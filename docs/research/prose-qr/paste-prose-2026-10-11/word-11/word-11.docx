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57284" w14:textId="77777777" w:rsidR="000F15A4" w:rsidRDefault="000F15A4" w:rsidP="000F15A4">
      <w:pPr>
        <w:widowControl w:val="0"/>
        <w:spacing w:line="180" w:lineRule="exact"/>
      </w:pPr>
      <w:r>
        <w:rPr>
          <w:rFonts w:ascii="Impact" w:eastAsia="Impact" w:hAnsi="Impact" w:cs="Impact"/>
          <w:color w:val="000000"/>
          <w:sz w:val="16"/>
          <w:szCs w:val="16"/>
        </w:rPr>
        <w:t xml:space="preserve">“Are we early?” Mira asked. “Only by </w:t>
      </w:r>
      <w:r>
        <w:rPr>
          <w:rFonts w:ascii="Impact" w:eastAsia="Impact" w:hAnsi="Impact" w:cs="Impact"/>
          <w:color w:val="B4B4B4"/>
          <w:sz w:val="16"/>
          <w:szCs w:val="16"/>
        </w:rPr>
        <w:t>seven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minutes,” </w:t>
      </w:r>
      <w:r>
        <w:rPr>
          <w:rFonts w:ascii="Impact" w:eastAsia="Impact" w:hAnsi="Impact" w:cs="Impact"/>
          <w:color w:val="B4B4B4"/>
          <w:sz w:val="16"/>
          <w:szCs w:val="16"/>
        </w:rPr>
        <w:t>said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Jo,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ch</w:t>
      </w:r>
      <w:r>
        <w:rPr>
          <w:rFonts w:ascii="Impact" w:eastAsia="Impact" w:hAnsi="Impact" w:cs="Impact"/>
          <w:color w:val="000000"/>
          <w:sz w:val="16"/>
          <w:szCs w:val="16"/>
        </w:rPr>
        <w:t>ecking the clock abov</w:t>
      </w:r>
      <w:r>
        <w:rPr>
          <w:rFonts w:ascii="Impact" w:eastAsia="Impact" w:hAnsi="Impact" w:cs="Impact"/>
          <w:color w:val="B4B4B4"/>
          <w:sz w:val="16"/>
          <w:szCs w:val="16"/>
        </w:rPr>
        <w:t>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door</w:t>
      </w:r>
      <w:r>
        <w:rPr>
          <w:rFonts w:ascii="Impact" w:eastAsia="Impact" w:hAnsi="Impact" w:cs="Impact"/>
          <w:color w:val="000000"/>
          <w:sz w:val="16"/>
          <w:szCs w:val="16"/>
        </w:rPr>
        <w:t>. The room smelled of fresh paint, but</w:t>
      </w:r>
      <w:r>
        <w:rPr>
          <w:rFonts w:ascii="Impact" w:eastAsia="Impact" w:hAnsi="Impact" w:cs="Impact"/>
          <w:color w:val="000000"/>
          <w:sz w:val="16"/>
          <w:szCs w:val="16"/>
        </w:rPr>
        <w:br/>
        <w:t xml:space="preserve">the tables were already covered with </w:t>
      </w:r>
      <w:r>
        <w:rPr>
          <w:rFonts w:ascii="Impact" w:eastAsia="Impact" w:hAnsi="Impact" w:cs="Impact"/>
          <w:color w:val="B4B4B4"/>
          <w:sz w:val="16"/>
          <w:szCs w:val="16"/>
        </w:rPr>
        <w:t>pape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r. A small </w:t>
      </w:r>
      <w:r>
        <w:rPr>
          <w:rFonts w:ascii="Impact" w:eastAsia="Impact" w:hAnsi="Impact" w:cs="Impact"/>
          <w:color w:val="B4B4B4"/>
          <w:sz w:val="16"/>
          <w:szCs w:val="16"/>
        </w:rPr>
        <w:t>sign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read: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Bring a question; lea</w:t>
      </w:r>
      <w:r>
        <w:rPr>
          <w:rFonts w:ascii="Impact" w:eastAsia="Impact" w:hAnsi="Impact" w:cs="Impact"/>
          <w:color w:val="B4B4B4"/>
          <w:sz w:val="16"/>
          <w:szCs w:val="16"/>
        </w:rPr>
        <w:t>ve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with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idea. Mira put her notebook beside a</w:t>
      </w:r>
      <w:r>
        <w:rPr>
          <w:rFonts w:ascii="Impact" w:eastAsia="Impact" w:hAnsi="Impact" w:cs="Impact"/>
          <w:color w:val="000000"/>
          <w:sz w:val="16"/>
          <w:szCs w:val="16"/>
        </w:rPr>
        <w:br/>
        <w:t xml:space="preserve">blue </w:t>
      </w:r>
      <w:r>
        <w:rPr>
          <w:rFonts w:ascii="Impact" w:eastAsia="Impact" w:hAnsi="Impact" w:cs="Impact"/>
          <w:color w:val="B4B4B4"/>
          <w:sz w:val="16"/>
          <w:szCs w:val="16"/>
        </w:rPr>
        <w:t>cup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and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wrote,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“What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mak</w:t>
      </w:r>
      <w:r>
        <w:rPr>
          <w:rFonts w:ascii="Impact" w:eastAsia="Impact" w:hAnsi="Impact" w:cs="Impact"/>
          <w:color w:val="000000"/>
          <w:sz w:val="16"/>
          <w:szCs w:val="16"/>
        </w:rPr>
        <w:t>es a u</w:t>
      </w:r>
      <w:r>
        <w:rPr>
          <w:rFonts w:ascii="Impact" w:eastAsia="Impact" w:hAnsi="Impact" w:cs="Impact"/>
          <w:color w:val="B4B4B4"/>
          <w:sz w:val="16"/>
          <w:szCs w:val="16"/>
        </w:rPr>
        <w:t>seful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first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attem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pt?” </w:t>
      </w:r>
      <w:r>
        <w:rPr>
          <w:rFonts w:ascii="Impact" w:eastAsia="Impact" w:hAnsi="Impact" w:cs="Impact"/>
          <w:color w:val="B4B4B4"/>
          <w:sz w:val="16"/>
          <w:szCs w:val="16"/>
        </w:rPr>
        <w:t>Jo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dr</w:t>
      </w:r>
      <w:r>
        <w:rPr>
          <w:rFonts w:ascii="Impact" w:eastAsia="Impact" w:hAnsi="Impact" w:cs="Impact"/>
          <w:color w:val="000000"/>
          <w:sz w:val="16"/>
          <w:szCs w:val="16"/>
        </w:rPr>
        <w:t>ew a crooked circle. N</w:t>
      </w:r>
      <w:r>
        <w:rPr>
          <w:rFonts w:ascii="Impact" w:eastAsia="Impact" w:hAnsi="Impact" w:cs="Impact"/>
          <w:color w:val="B4B4B4"/>
          <w:sz w:val="16"/>
          <w:szCs w:val="16"/>
        </w:rPr>
        <w:t>either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exp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ected </w:t>
      </w:r>
      <w:r>
        <w:rPr>
          <w:rFonts w:ascii="Impact" w:eastAsia="Impact" w:hAnsi="Impact" w:cs="Impact"/>
          <w:color w:val="B4B4B4"/>
          <w:sz w:val="16"/>
          <w:szCs w:val="16"/>
        </w:rPr>
        <w:t>a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perfect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answer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that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mo</w:t>
      </w:r>
      <w:r>
        <w:rPr>
          <w:rFonts w:ascii="Impact" w:eastAsia="Impact" w:hAnsi="Impact" w:cs="Impact"/>
          <w:color w:val="000000"/>
          <w:sz w:val="16"/>
          <w:szCs w:val="16"/>
        </w:rPr>
        <w:t>rning.</w:t>
      </w:r>
      <w:r>
        <w:rPr>
          <w:rFonts w:ascii="Impact" w:eastAsia="Impact" w:hAnsi="Impact" w:cs="Impact"/>
          <w:color w:val="000000"/>
          <w:sz w:val="16"/>
          <w:szCs w:val="16"/>
        </w:rPr>
        <w:br/>
        <w:t xml:space="preserve">They </w:t>
      </w:r>
      <w:r>
        <w:rPr>
          <w:rFonts w:ascii="Impact" w:eastAsia="Impact" w:hAnsi="Impact" w:cs="Impact"/>
          <w:color w:val="B4B4B4"/>
          <w:sz w:val="16"/>
          <w:szCs w:val="16"/>
        </w:rPr>
        <w:t>wanted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something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they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cou</w:t>
      </w:r>
      <w:r>
        <w:rPr>
          <w:rFonts w:ascii="Impact" w:eastAsia="Impact" w:hAnsi="Impact" w:cs="Impact"/>
          <w:color w:val="000000"/>
          <w:sz w:val="16"/>
          <w:szCs w:val="16"/>
        </w:rPr>
        <w:t>ld try</w:t>
      </w:r>
      <w:r>
        <w:rPr>
          <w:rFonts w:ascii="Impact" w:eastAsia="Impact" w:hAnsi="Impact" w:cs="Impact"/>
          <w:color w:val="B4B4B4"/>
          <w:sz w:val="16"/>
          <w:szCs w:val="16"/>
        </w:rPr>
        <w:t>,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explain,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and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im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prove </w:t>
      </w:r>
      <w:r>
        <w:rPr>
          <w:rFonts w:ascii="Impact" w:eastAsia="Impact" w:hAnsi="Impact" w:cs="Impact"/>
          <w:color w:val="B4B4B4"/>
          <w:sz w:val="16"/>
          <w:szCs w:val="16"/>
        </w:rPr>
        <w:t>toget</w:t>
      </w:r>
      <w:r>
        <w:rPr>
          <w:rFonts w:ascii="Impact" w:eastAsia="Impact" w:hAnsi="Impact" w:cs="Impact"/>
          <w:color w:val="000000"/>
          <w:sz w:val="16"/>
          <w:szCs w:val="16"/>
        </w:rPr>
        <w:t>her, without pretendin</w:t>
      </w:r>
      <w:r>
        <w:rPr>
          <w:rFonts w:ascii="Impact" w:eastAsia="Impact" w:hAnsi="Impact" w:cs="Impact"/>
          <w:color w:val="B4B4B4"/>
          <w:sz w:val="16"/>
          <w:szCs w:val="16"/>
        </w:rPr>
        <w:t>g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that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pr</w:t>
      </w:r>
      <w:r>
        <w:rPr>
          <w:rFonts w:ascii="Impact" w:eastAsia="Impact" w:hAnsi="Impact" w:cs="Impact"/>
          <w:color w:val="000000"/>
          <w:sz w:val="16"/>
          <w:szCs w:val="16"/>
        </w:rPr>
        <w:t>omisi</w:t>
      </w:r>
      <w:r>
        <w:rPr>
          <w:rFonts w:ascii="Impact" w:eastAsia="Impact" w:hAnsi="Impact" w:cs="Impact"/>
          <w:color w:val="B4B4B4"/>
          <w:sz w:val="16"/>
          <w:szCs w:val="16"/>
        </w:rPr>
        <w:t>ng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sketch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was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already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fin</w:t>
      </w:r>
      <w:r>
        <w:rPr>
          <w:rFonts w:ascii="Impact" w:eastAsia="Impact" w:hAnsi="Impact" w:cs="Impact"/>
          <w:color w:val="000000"/>
          <w:sz w:val="16"/>
          <w:szCs w:val="16"/>
        </w:rPr>
        <w:t>ished</w:t>
      </w:r>
      <w:r>
        <w:rPr>
          <w:rFonts w:ascii="Impact" w:eastAsia="Impact" w:hAnsi="Impact" w:cs="Impact"/>
          <w:color w:val="000000"/>
          <w:sz w:val="16"/>
          <w:szCs w:val="16"/>
        </w:rPr>
        <w:br/>
        <w:t xml:space="preserve">plan. </w:t>
      </w:r>
      <w:r>
        <w:rPr>
          <w:rFonts w:ascii="Impact" w:eastAsia="Impact" w:hAnsi="Impact" w:cs="Impact"/>
          <w:color w:val="B4B4B4"/>
          <w:sz w:val="16"/>
          <w:szCs w:val="16"/>
        </w:rPr>
        <w:t>At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café, Zoë set a </w:t>
      </w:r>
      <w:r>
        <w:rPr>
          <w:rFonts w:ascii="Impact" w:eastAsia="Impact" w:hAnsi="Impact" w:cs="Impact"/>
          <w:color w:val="B4B4B4"/>
          <w:sz w:val="16"/>
          <w:szCs w:val="16"/>
        </w:rPr>
        <w:t>résum</w:t>
      </w:r>
      <w:r>
        <w:rPr>
          <w:rFonts w:ascii="Impact" w:eastAsia="Impact" w:hAnsi="Impact" w:cs="Impact"/>
          <w:color w:val="000000"/>
          <w:sz w:val="16"/>
          <w:szCs w:val="16"/>
        </w:rPr>
        <w:t>é be</w:t>
      </w:r>
      <w:r>
        <w:rPr>
          <w:rFonts w:ascii="Impact" w:eastAsia="Impact" w:hAnsi="Impact" w:cs="Impact"/>
          <w:color w:val="B4B4B4"/>
          <w:sz w:val="16"/>
          <w:szCs w:val="16"/>
        </w:rPr>
        <w:t>side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R</w:t>
      </w:r>
      <w:r>
        <w:rPr>
          <w:rFonts w:ascii="Impact" w:eastAsia="Impact" w:hAnsi="Impact" w:cs="Impact"/>
          <w:color w:val="000000"/>
          <w:sz w:val="16"/>
          <w:szCs w:val="16"/>
        </w:rPr>
        <w:t>ené’s note</w:t>
      </w:r>
      <w:r>
        <w:rPr>
          <w:rFonts w:ascii="Impact" w:eastAsia="Impact" w:hAnsi="Impact" w:cs="Impact"/>
          <w:color w:val="B4B4B4"/>
          <w:sz w:val="16"/>
          <w:szCs w:val="16"/>
        </w:rPr>
        <w:t>book.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“The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façad</w:t>
      </w:r>
      <w:r>
        <w:rPr>
          <w:rFonts w:ascii="Impact" w:eastAsia="Impact" w:hAnsi="Impact" w:cs="Impact"/>
          <w:color w:val="B4B4B4"/>
          <w:sz w:val="16"/>
          <w:szCs w:val="16"/>
        </w:rPr>
        <w:t>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loo</w:t>
      </w:r>
      <w:r>
        <w:rPr>
          <w:rFonts w:ascii="Impact" w:eastAsia="Impact" w:hAnsi="Impact" w:cs="Impact"/>
          <w:color w:val="000000"/>
          <w:sz w:val="16"/>
          <w:szCs w:val="16"/>
        </w:rPr>
        <w:t>ks different in th</w:t>
      </w:r>
      <w:r>
        <w:rPr>
          <w:rFonts w:ascii="Impact" w:eastAsia="Impact" w:hAnsi="Impact" w:cs="Impact"/>
          <w:color w:val="B4B4B4"/>
          <w:sz w:val="16"/>
          <w:szCs w:val="16"/>
        </w:rPr>
        <w:t>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rain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,” she </w:t>
      </w:r>
      <w:r>
        <w:rPr>
          <w:rFonts w:ascii="Impact" w:eastAsia="Impact" w:hAnsi="Impact" w:cs="Impact"/>
          <w:color w:val="B4B4B4"/>
          <w:sz w:val="16"/>
          <w:szCs w:val="16"/>
        </w:rPr>
        <w:t>said</w:t>
      </w:r>
      <w:r>
        <w:rPr>
          <w:rFonts w:ascii="Impact" w:eastAsia="Impact" w:hAnsi="Impact" w:cs="Impact"/>
          <w:color w:val="000000"/>
          <w:sz w:val="16"/>
          <w:szCs w:val="16"/>
        </w:rPr>
        <w:t>. André agreed, t</w:t>
      </w:r>
      <w:r>
        <w:rPr>
          <w:rFonts w:ascii="Impact" w:eastAsia="Impact" w:hAnsi="Impact" w:cs="Impact"/>
          <w:color w:val="B4B4B4"/>
          <w:sz w:val="16"/>
          <w:szCs w:val="16"/>
        </w:rPr>
        <w:t>hen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</w:t>
      </w:r>
      <w:r>
        <w:rPr>
          <w:rFonts w:ascii="Impact" w:eastAsia="Impact" w:hAnsi="Impact" w:cs="Impact"/>
          <w:color w:val="000000"/>
          <w:sz w:val="16"/>
          <w:szCs w:val="16"/>
        </w:rPr>
        <w:t>urned</w:t>
      </w:r>
      <w:r>
        <w:rPr>
          <w:rFonts w:ascii="Impact" w:eastAsia="Impact" w:hAnsi="Impact" w:cs="Impact"/>
          <w:color w:val="000000"/>
          <w:sz w:val="16"/>
          <w:szCs w:val="16"/>
        </w:rPr>
        <w:br/>
        <w:t xml:space="preserve">back </w:t>
      </w:r>
      <w:r>
        <w:rPr>
          <w:rFonts w:ascii="Impact" w:eastAsia="Impact" w:hAnsi="Impact" w:cs="Impact"/>
          <w:color w:val="B4B4B4"/>
          <w:sz w:val="16"/>
          <w:szCs w:val="16"/>
        </w:rPr>
        <w:t>to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small map of the </w:t>
      </w:r>
      <w:r>
        <w:rPr>
          <w:rFonts w:ascii="Impact" w:eastAsia="Impact" w:hAnsi="Impact" w:cs="Impact"/>
          <w:color w:val="B4B4B4"/>
          <w:sz w:val="16"/>
          <w:szCs w:val="16"/>
        </w:rPr>
        <w:t>mar</w:t>
      </w:r>
      <w:r>
        <w:rPr>
          <w:rFonts w:ascii="Impact" w:eastAsia="Impact" w:hAnsi="Impact" w:cs="Impact"/>
          <w:color w:val="000000"/>
          <w:sz w:val="16"/>
          <w:szCs w:val="16"/>
        </w:rPr>
        <w:t>ché. T</w:t>
      </w:r>
      <w:r>
        <w:rPr>
          <w:rFonts w:ascii="Impact" w:eastAsia="Impact" w:hAnsi="Impact" w:cs="Impact"/>
          <w:color w:val="B4B4B4"/>
          <w:sz w:val="16"/>
          <w:szCs w:val="16"/>
        </w:rPr>
        <w:t>hey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had promis</w:t>
      </w:r>
      <w:r>
        <w:rPr>
          <w:rFonts w:ascii="Impact" w:eastAsia="Impact" w:hAnsi="Impact" w:cs="Impact"/>
          <w:color w:val="B4B4B4"/>
          <w:sz w:val="16"/>
          <w:szCs w:val="16"/>
        </w:rPr>
        <w:t>ed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to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meet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Anaï</w:t>
      </w:r>
      <w:r>
        <w:rPr>
          <w:rFonts w:ascii="Impact" w:eastAsia="Impact" w:hAnsi="Impact" w:cs="Impact"/>
          <w:color w:val="B4B4B4"/>
          <w:sz w:val="16"/>
          <w:szCs w:val="16"/>
        </w:rPr>
        <w:t>s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n</w:t>
      </w:r>
      <w:r>
        <w:rPr>
          <w:rFonts w:ascii="Impact" w:eastAsia="Impact" w:hAnsi="Impact" w:cs="Impact"/>
          <w:color w:val="000000"/>
          <w:sz w:val="16"/>
          <w:szCs w:val="16"/>
        </w:rPr>
        <w:t>oon, near the o</w:t>
      </w:r>
      <w:r>
        <w:rPr>
          <w:rFonts w:ascii="Impact" w:eastAsia="Impact" w:hAnsi="Impact" w:cs="Impact"/>
          <w:color w:val="B4B4B4"/>
          <w:sz w:val="16"/>
          <w:szCs w:val="16"/>
        </w:rPr>
        <w:t>ld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hôt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el. A </w:t>
      </w:r>
      <w:r>
        <w:rPr>
          <w:rFonts w:ascii="Impact" w:eastAsia="Impact" w:hAnsi="Impact" w:cs="Impact"/>
          <w:color w:val="B4B4B4"/>
          <w:sz w:val="16"/>
          <w:szCs w:val="16"/>
        </w:rPr>
        <w:t>hand</w:t>
      </w:r>
      <w:r>
        <w:rPr>
          <w:rFonts w:ascii="Impact" w:eastAsia="Impact" w:hAnsi="Impact" w:cs="Impact"/>
          <w:color w:val="000000"/>
          <w:sz w:val="16"/>
          <w:szCs w:val="16"/>
        </w:rPr>
        <w:t>written note offe</w:t>
      </w:r>
      <w:r>
        <w:rPr>
          <w:rFonts w:ascii="Impact" w:eastAsia="Impact" w:hAnsi="Impact" w:cs="Impact"/>
          <w:color w:val="B4B4B4"/>
          <w:sz w:val="16"/>
          <w:szCs w:val="16"/>
        </w:rPr>
        <w:t>red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c</w:t>
      </w:r>
      <w:r>
        <w:rPr>
          <w:rFonts w:ascii="Impact" w:eastAsia="Impact" w:hAnsi="Impact" w:cs="Impact"/>
          <w:color w:val="000000"/>
          <w:sz w:val="16"/>
          <w:szCs w:val="16"/>
        </w:rPr>
        <w:t>rème</w:t>
      </w:r>
      <w:r>
        <w:rPr>
          <w:rFonts w:ascii="Impact" w:eastAsia="Impact" w:hAnsi="Impact" w:cs="Impact"/>
          <w:color w:val="000000"/>
          <w:sz w:val="16"/>
          <w:szCs w:val="16"/>
        </w:rPr>
        <w:br/>
        <w:t>brûlé</w:t>
      </w:r>
      <w:r>
        <w:rPr>
          <w:rFonts w:ascii="Impact" w:eastAsia="Impact" w:hAnsi="Impact" w:cs="Impact"/>
          <w:color w:val="B4B4B4"/>
          <w:sz w:val="16"/>
          <w:szCs w:val="16"/>
        </w:rPr>
        <w:t>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and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a warm welcom</w:t>
      </w:r>
      <w:r>
        <w:rPr>
          <w:rFonts w:ascii="Impact" w:eastAsia="Impact" w:hAnsi="Impact" w:cs="Impact"/>
          <w:color w:val="B4B4B4"/>
          <w:sz w:val="16"/>
          <w:szCs w:val="16"/>
        </w:rPr>
        <w:t>e.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</w:t>
      </w:r>
      <w:r>
        <w:rPr>
          <w:rFonts w:ascii="Impact" w:eastAsia="Impact" w:hAnsi="Impact" w:cs="Impact"/>
          <w:color w:val="000000"/>
          <w:sz w:val="16"/>
          <w:szCs w:val="16"/>
        </w:rPr>
        <w:t>e acc</w:t>
      </w:r>
      <w:r>
        <w:rPr>
          <w:rFonts w:ascii="Impact" w:eastAsia="Impact" w:hAnsi="Impact" w:cs="Impact"/>
          <w:color w:val="B4B4B4"/>
          <w:sz w:val="16"/>
          <w:szCs w:val="16"/>
        </w:rPr>
        <w:t>ents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belonged to the word</w:t>
      </w:r>
      <w:r>
        <w:rPr>
          <w:rFonts w:ascii="Impact" w:eastAsia="Impact" w:hAnsi="Impact" w:cs="Impact"/>
          <w:color w:val="B4B4B4"/>
          <w:sz w:val="16"/>
          <w:szCs w:val="16"/>
        </w:rPr>
        <w:t>s;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removing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them wou</w:t>
      </w:r>
      <w:r>
        <w:rPr>
          <w:rFonts w:ascii="Impact" w:eastAsia="Impact" w:hAnsi="Impact" w:cs="Impact"/>
          <w:color w:val="B4B4B4"/>
          <w:sz w:val="16"/>
          <w:szCs w:val="16"/>
        </w:rPr>
        <w:t>ld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change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the s</w:t>
      </w:r>
      <w:r>
        <w:rPr>
          <w:rFonts w:ascii="Impact" w:eastAsia="Impact" w:hAnsi="Impact" w:cs="Impact"/>
          <w:color w:val="B4B4B4"/>
          <w:sz w:val="16"/>
          <w:szCs w:val="16"/>
        </w:rPr>
        <w:t>ource</w:t>
      </w:r>
      <w:r>
        <w:rPr>
          <w:rFonts w:ascii="Impact" w:eastAsia="Impact" w:hAnsi="Impact" w:cs="Impact"/>
          <w:color w:val="000000"/>
          <w:sz w:val="16"/>
          <w:szCs w:val="16"/>
        </w:rPr>
        <w:t>. When the clou</w:t>
      </w:r>
      <w:r>
        <w:rPr>
          <w:rFonts w:ascii="Impact" w:eastAsia="Impact" w:hAnsi="Impact" w:cs="Impact"/>
          <w:color w:val="B4B4B4"/>
          <w:sz w:val="16"/>
          <w:szCs w:val="16"/>
        </w:rPr>
        <w:t>ds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cle</w:t>
      </w:r>
      <w:r>
        <w:rPr>
          <w:rFonts w:ascii="Impact" w:eastAsia="Impact" w:hAnsi="Impact" w:cs="Impact"/>
          <w:color w:val="000000"/>
          <w:sz w:val="16"/>
          <w:szCs w:val="16"/>
        </w:rPr>
        <w:t>ared,</w:t>
      </w:r>
      <w:r>
        <w:rPr>
          <w:rFonts w:ascii="Impact" w:eastAsia="Impact" w:hAnsi="Impact" w:cs="Impact"/>
          <w:color w:val="000000"/>
          <w:sz w:val="16"/>
          <w:szCs w:val="16"/>
        </w:rPr>
        <w:br/>
        <w:t>the g</w:t>
      </w:r>
      <w:r>
        <w:rPr>
          <w:rFonts w:ascii="Impact" w:eastAsia="Impact" w:hAnsi="Impact" w:cs="Impact"/>
          <w:color w:val="B4B4B4"/>
          <w:sz w:val="16"/>
          <w:szCs w:val="16"/>
        </w:rPr>
        <w:t>roup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walked slowly to</w:t>
      </w:r>
      <w:r>
        <w:rPr>
          <w:rFonts w:ascii="Impact" w:eastAsia="Impact" w:hAnsi="Impact" w:cs="Impact"/>
          <w:color w:val="B4B4B4"/>
          <w:sz w:val="16"/>
          <w:szCs w:val="16"/>
        </w:rPr>
        <w:t>ward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the r</w:t>
      </w:r>
      <w:r>
        <w:rPr>
          <w:rFonts w:ascii="Impact" w:eastAsia="Impact" w:hAnsi="Impact" w:cs="Impact"/>
          <w:color w:val="B4B4B4"/>
          <w:sz w:val="16"/>
          <w:szCs w:val="16"/>
        </w:rPr>
        <w:t>iver,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comparing the quiet </w:t>
      </w:r>
      <w:r>
        <w:rPr>
          <w:rFonts w:ascii="Impact" w:eastAsia="Impact" w:hAnsi="Impact" w:cs="Impact"/>
          <w:color w:val="B4B4B4"/>
          <w:sz w:val="16"/>
          <w:szCs w:val="16"/>
        </w:rPr>
        <w:t>street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with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the busy s</w:t>
      </w:r>
      <w:r>
        <w:rPr>
          <w:rFonts w:ascii="Impact" w:eastAsia="Impact" w:hAnsi="Impact" w:cs="Impact"/>
          <w:color w:val="B4B4B4"/>
          <w:sz w:val="16"/>
          <w:szCs w:val="16"/>
        </w:rPr>
        <w:t>quare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they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rem</w:t>
      </w:r>
      <w:r>
        <w:rPr>
          <w:rFonts w:ascii="Impact" w:eastAsia="Impact" w:hAnsi="Impact" w:cs="Impact"/>
          <w:color w:val="B4B4B4"/>
          <w:sz w:val="16"/>
          <w:szCs w:val="16"/>
        </w:rPr>
        <w:t>embe</w:t>
      </w:r>
      <w:r>
        <w:rPr>
          <w:rFonts w:ascii="Impact" w:eastAsia="Impact" w:hAnsi="Impact" w:cs="Impact"/>
          <w:color w:val="000000"/>
          <w:sz w:val="16"/>
          <w:szCs w:val="16"/>
        </w:rPr>
        <w:t>red from yesterd</w:t>
      </w:r>
      <w:r>
        <w:rPr>
          <w:rFonts w:ascii="Impact" w:eastAsia="Impact" w:hAnsi="Impact" w:cs="Impact"/>
          <w:color w:val="B4B4B4"/>
          <w:sz w:val="16"/>
          <w:szCs w:val="16"/>
        </w:rPr>
        <w:t>ay.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</w:t>
      </w:r>
      <w:r>
        <w:rPr>
          <w:rFonts w:ascii="Impact" w:eastAsia="Impact" w:hAnsi="Impact" w:cs="Impact"/>
          <w:color w:val="000000"/>
          <w:sz w:val="16"/>
          <w:szCs w:val="16"/>
        </w:rPr>
        <w:t>t 8:45</w:t>
      </w:r>
      <w:r>
        <w:rPr>
          <w:rFonts w:ascii="Impact" w:eastAsia="Impact" w:hAnsi="Impact" w:cs="Impact"/>
          <w:color w:val="000000"/>
          <w:sz w:val="16"/>
          <w:szCs w:val="16"/>
        </w:rPr>
        <w:br/>
        <w:t>a.m., t</w:t>
      </w:r>
      <w:r>
        <w:rPr>
          <w:rFonts w:ascii="Impact" w:eastAsia="Impact" w:hAnsi="Impact" w:cs="Impact"/>
          <w:color w:val="B4B4B4"/>
          <w:sz w:val="16"/>
          <w:szCs w:val="16"/>
        </w:rPr>
        <w:t>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w</w:t>
      </w:r>
      <w:r>
        <w:rPr>
          <w:rFonts w:ascii="Impact" w:eastAsia="Impact" w:hAnsi="Impact" w:cs="Impact"/>
          <w:color w:val="000000"/>
          <w:sz w:val="16"/>
          <w:szCs w:val="16"/>
        </w:rPr>
        <w:t>orkshop had 12 c</w:t>
      </w:r>
      <w:r>
        <w:rPr>
          <w:rFonts w:ascii="Impact" w:eastAsia="Impact" w:hAnsi="Impact" w:cs="Impact"/>
          <w:color w:val="B4B4B4"/>
          <w:sz w:val="16"/>
          <w:szCs w:val="16"/>
        </w:rPr>
        <w:t>hairs</w:t>
      </w:r>
      <w:r>
        <w:rPr>
          <w:rFonts w:ascii="Impact" w:eastAsia="Impact" w:hAnsi="Impact" w:cs="Impact"/>
          <w:color w:val="000000"/>
          <w:sz w:val="16"/>
          <w:szCs w:val="16"/>
        </w:rPr>
        <w:t>, 3 la</w:t>
      </w:r>
      <w:r>
        <w:rPr>
          <w:rFonts w:ascii="Impact" w:eastAsia="Impact" w:hAnsi="Impact" w:cs="Impact"/>
          <w:color w:val="B4B4B4"/>
          <w:sz w:val="16"/>
          <w:szCs w:val="16"/>
        </w:rPr>
        <w:t>mps,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and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27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unfinishe</w:t>
      </w:r>
      <w:r>
        <w:rPr>
          <w:rFonts w:ascii="Impact" w:eastAsia="Impact" w:hAnsi="Impact" w:cs="Impact"/>
          <w:color w:val="000000"/>
          <w:sz w:val="16"/>
          <w:szCs w:val="16"/>
        </w:rPr>
        <w:t>d card</w:t>
      </w:r>
      <w:r>
        <w:rPr>
          <w:rFonts w:ascii="Impact" w:eastAsia="Impact" w:hAnsi="Impact" w:cs="Impact"/>
          <w:color w:val="B4B4B4"/>
          <w:sz w:val="16"/>
          <w:szCs w:val="16"/>
        </w:rPr>
        <w:t>s.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By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9:10,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two volunteers h</w:t>
      </w:r>
      <w:r>
        <w:rPr>
          <w:rFonts w:ascii="Impact" w:eastAsia="Impact" w:hAnsi="Impact" w:cs="Impact"/>
          <w:color w:val="B4B4B4"/>
          <w:sz w:val="16"/>
          <w:szCs w:val="16"/>
        </w:rPr>
        <w:t>ad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so</w:t>
      </w:r>
      <w:r>
        <w:rPr>
          <w:rFonts w:ascii="Impact" w:eastAsia="Impact" w:hAnsi="Impact" w:cs="Impact"/>
          <w:color w:val="000000"/>
          <w:sz w:val="16"/>
          <w:szCs w:val="16"/>
        </w:rPr>
        <w:t>rted t</w:t>
      </w:r>
      <w:r>
        <w:rPr>
          <w:rFonts w:ascii="Impact" w:eastAsia="Impact" w:hAnsi="Impact" w:cs="Impact"/>
          <w:color w:val="B4B4B4"/>
          <w:sz w:val="16"/>
          <w:szCs w:val="16"/>
        </w:rPr>
        <w:t>hem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i</w:t>
      </w:r>
      <w:r>
        <w:rPr>
          <w:rFonts w:ascii="Impact" w:eastAsia="Impact" w:hAnsi="Impact" w:cs="Impact"/>
          <w:color w:val="000000"/>
          <w:sz w:val="16"/>
          <w:szCs w:val="16"/>
        </w:rPr>
        <w:t>nto boxes mark</w:t>
      </w:r>
      <w:r>
        <w:rPr>
          <w:rFonts w:ascii="Impact" w:eastAsia="Impact" w:hAnsi="Impact" w:cs="Impact"/>
          <w:color w:val="B4B4B4"/>
          <w:sz w:val="16"/>
          <w:szCs w:val="16"/>
        </w:rPr>
        <w:t>ed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A,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B, and</w:t>
      </w:r>
      <w:r>
        <w:rPr>
          <w:rFonts w:ascii="Impact" w:eastAsia="Impact" w:hAnsi="Impact" w:cs="Impact"/>
          <w:color w:val="000000"/>
          <w:sz w:val="16"/>
          <w:szCs w:val="16"/>
        </w:rPr>
        <w:br/>
        <w:t>C. Th</w:t>
      </w:r>
      <w:r>
        <w:rPr>
          <w:rFonts w:ascii="Impact" w:eastAsia="Impact" w:hAnsi="Impact" w:cs="Impact"/>
          <w:color w:val="B4B4B4"/>
          <w:sz w:val="16"/>
          <w:szCs w:val="16"/>
        </w:rPr>
        <w:t>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first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card said “Mea</w:t>
      </w:r>
      <w:r>
        <w:rPr>
          <w:rFonts w:ascii="Impact" w:eastAsia="Impact" w:hAnsi="Impact" w:cs="Impact"/>
          <w:color w:val="B4B4B4"/>
          <w:sz w:val="16"/>
          <w:szCs w:val="16"/>
        </w:rPr>
        <w:t>sure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</w:t>
      </w:r>
      <w:r>
        <w:rPr>
          <w:rFonts w:ascii="Impact" w:eastAsia="Impact" w:hAnsi="Impact" w:cs="Impact"/>
          <w:color w:val="000000"/>
          <w:sz w:val="16"/>
          <w:szCs w:val="16"/>
        </w:rPr>
        <w:t>wice”</w:t>
      </w:r>
      <w:r>
        <w:rPr>
          <w:rFonts w:ascii="Impact" w:eastAsia="Impact" w:hAnsi="Impact" w:cs="Impact"/>
          <w:color w:val="B4B4B4"/>
          <w:sz w:val="16"/>
          <w:szCs w:val="16"/>
        </w:rPr>
        <w:t>;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next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asked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whet</w:t>
      </w:r>
      <w:r>
        <w:rPr>
          <w:rFonts w:ascii="Impact" w:eastAsia="Impact" w:hAnsi="Impact" w:cs="Impact"/>
          <w:color w:val="000000"/>
          <w:sz w:val="16"/>
          <w:szCs w:val="16"/>
        </w:rPr>
        <w:t>her 0</w:t>
      </w:r>
      <w:r>
        <w:rPr>
          <w:rFonts w:ascii="Impact" w:eastAsia="Impact" w:hAnsi="Impact" w:cs="Impact"/>
          <w:color w:val="B4B4B4"/>
          <w:sz w:val="16"/>
          <w:szCs w:val="16"/>
        </w:rPr>
        <w:t>.25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was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clo</w:t>
      </w:r>
      <w:r>
        <w:rPr>
          <w:rFonts w:ascii="Impact" w:eastAsia="Impact" w:hAnsi="Impact" w:cs="Impact"/>
          <w:color w:val="000000"/>
          <w:sz w:val="16"/>
          <w:szCs w:val="16"/>
        </w:rPr>
        <w:t>se enough. A th</w:t>
      </w:r>
      <w:r>
        <w:rPr>
          <w:rFonts w:ascii="Impact" w:eastAsia="Impact" w:hAnsi="Impact" w:cs="Impact"/>
          <w:color w:val="B4B4B4"/>
          <w:sz w:val="16"/>
          <w:szCs w:val="16"/>
        </w:rPr>
        <w:t>ird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lis</w:t>
      </w:r>
      <w:r>
        <w:rPr>
          <w:rFonts w:ascii="Impact" w:eastAsia="Impact" w:hAnsi="Impact" w:cs="Impact"/>
          <w:color w:val="000000"/>
          <w:sz w:val="16"/>
          <w:szCs w:val="16"/>
        </w:rPr>
        <w:t>ted 2</w:t>
      </w:r>
      <w:r>
        <w:rPr>
          <w:rFonts w:ascii="Impact" w:eastAsia="Impact" w:hAnsi="Impact" w:cs="Impact"/>
          <w:color w:val="B4B4B4"/>
          <w:sz w:val="16"/>
          <w:szCs w:val="16"/>
        </w:rPr>
        <w:t>026,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2027, and 2030 a</w:t>
      </w:r>
      <w:r>
        <w:rPr>
          <w:rFonts w:ascii="Impact" w:eastAsia="Impact" w:hAnsi="Impact" w:cs="Impact"/>
          <w:color w:val="B4B4B4"/>
          <w:sz w:val="16"/>
          <w:szCs w:val="16"/>
        </w:rPr>
        <w:t>s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pos</w:t>
      </w:r>
      <w:r>
        <w:rPr>
          <w:rFonts w:ascii="Impact" w:eastAsia="Impact" w:hAnsi="Impact" w:cs="Impact"/>
          <w:color w:val="000000"/>
          <w:sz w:val="16"/>
          <w:szCs w:val="16"/>
        </w:rPr>
        <w:t>sible</w:t>
      </w:r>
      <w:r>
        <w:rPr>
          <w:rFonts w:ascii="Impact" w:eastAsia="Impact" w:hAnsi="Impact" w:cs="Impact"/>
          <w:color w:val="000000"/>
          <w:sz w:val="16"/>
          <w:szCs w:val="16"/>
        </w:rPr>
        <w:br/>
        <w:t>dates</w:t>
      </w:r>
      <w:r>
        <w:rPr>
          <w:rFonts w:ascii="Impact" w:eastAsia="Impact" w:hAnsi="Impact" w:cs="Impact"/>
          <w:color w:val="B4B4B4"/>
          <w:sz w:val="16"/>
          <w:szCs w:val="16"/>
        </w:rPr>
        <w:t>.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Nobody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treated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neat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nu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mber </w:t>
      </w:r>
      <w:r>
        <w:rPr>
          <w:rFonts w:ascii="Impact" w:eastAsia="Impact" w:hAnsi="Impact" w:cs="Impact"/>
          <w:color w:val="B4B4B4"/>
          <w:sz w:val="16"/>
          <w:szCs w:val="16"/>
        </w:rPr>
        <w:t>as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pr</w:t>
      </w:r>
      <w:r>
        <w:rPr>
          <w:rFonts w:ascii="Impact" w:eastAsia="Impact" w:hAnsi="Impact" w:cs="Impact"/>
          <w:color w:val="000000"/>
          <w:sz w:val="16"/>
          <w:szCs w:val="16"/>
        </w:rPr>
        <w:t>oof. T</w:t>
      </w:r>
      <w:r>
        <w:rPr>
          <w:rFonts w:ascii="Impact" w:eastAsia="Impact" w:hAnsi="Impact" w:cs="Impact"/>
          <w:color w:val="B4B4B4"/>
          <w:sz w:val="16"/>
          <w:szCs w:val="16"/>
        </w:rPr>
        <w:t>hey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r</w:t>
      </w:r>
      <w:r>
        <w:rPr>
          <w:rFonts w:ascii="Impact" w:eastAsia="Impact" w:hAnsi="Impact" w:cs="Impact"/>
          <w:color w:val="000000"/>
          <w:sz w:val="16"/>
          <w:szCs w:val="16"/>
        </w:rPr>
        <w:t>ecord</w:t>
      </w:r>
      <w:r>
        <w:rPr>
          <w:rFonts w:ascii="Impact" w:eastAsia="Impact" w:hAnsi="Impact" w:cs="Impact"/>
          <w:color w:val="B4B4B4"/>
          <w:sz w:val="16"/>
          <w:szCs w:val="16"/>
        </w:rPr>
        <w:t>ed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w</w:t>
      </w:r>
      <w:r>
        <w:rPr>
          <w:rFonts w:ascii="Impact" w:eastAsia="Impact" w:hAnsi="Impact" w:cs="Impact"/>
          <w:color w:val="000000"/>
          <w:sz w:val="16"/>
          <w:szCs w:val="16"/>
        </w:rPr>
        <w:t>hat happen</w:t>
      </w:r>
      <w:r>
        <w:rPr>
          <w:rFonts w:ascii="Impact" w:eastAsia="Impact" w:hAnsi="Impact" w:cs="Impact"/>
          <w:color w:val="B4B4B4"/>
          <w:sz w:val="16"/>
          <w:szCs w:val="16"/>
        </w:rPr>
        <w:t>ed,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ke</w:t>
      </w:r>
      <w:r>
        <w:rPr>
          <w:rFonts w:ascii="Impact" w:eastAsia="Impact" w:hAnsi="Impact" w:cs="Impact"/>
          <w:color w:val="000000"/>
          <w:sz w:val="16"/>
          <w:szCs w:val="16"/>
        </w:rPr>
        <w:t>pt th</w:t>
      </w:r>
      <w:r>
        <w:rPr>
          <w:rFonts w:ascii="Impact" w:eastAsia="Impact" w:hAnsi="Impact" w:cs="Impact"/>
          <w:color w:val="B4B4B4"/>
          <w:sz w:val="16"/>
          <w:szCs w:val="16"/>
        </w:rPr>
        <w:t>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original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notes, </w:t>
      </w:r>
      <w:r>
        <w:rPr>
          <w:rFonts w:ascii="Impact" w:eastAsia="Impact" w:hAnsi="Impact" w:cs="Impact"/>
          <w:color w:val="B4B4B4"/>
          <w:sz w:val="16"/>
          <w:szCs w:val="16"/>
        </w:rPr>
        <w:t>and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compared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next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att</w:t>
      </w:r>
      <w:r>
        <w:rPr>
          <w:rFonts w:ascii="Impact" w:eastAsia="Impact" w:hAnsi="Impact" w:cs="Impact"/>
          <w:color w:val="000000"/>
          <w:sz w:val="16"/>
          <w:szCs w:val="16"/>
        </w:rPr>
        <w:t>empt</w:t>
      </w:r>
      <w:r>
        <w:rPr>
          <w:rFonts w:ascii="Impact" w:eastAsia="Impact" w:hAnsi="Impact" w:cs="Impact"/>
          <w:color w:val="000000"/>
          <w:sz w:val="16"/>
          <w:szCs w:val="16"/>
        </w:rPr>
        <w:br/>
        <w:t>with t</w:t>
      </w:r>
      <w:r>
        <w:rPr>
          <w:rFonts w:ascii="Impact" w:eastAsia="Impact" w:hAnsi="Impact" w:cs="Impact"/>
          <w:color w:val="B4B4B4"/>
          <w:sz w:val="16"/>
          <w:szCs w:val="16"/>
        </w:rPr>
        <w:t>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first.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11:05,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room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was </w:t>
      </w:r>
      <w:r>
        <w:rPr>
          <w:rFonts w:ascii="Impact" w:eastAsia="Impact" w:hAnsi="Impact" w:cs="Impact"/>
          <w:color w:val="B4B4B4"/>
          <w:sz w:val="16"/>
          <w:szCs w:val="16"/>
        </w:rPr>
        <w:t>untid</w:t>
      </w:r>
      <w:r>
        <w:rPr>
          <w:rFonts w:ascii="Impact" w:eastAsia="Impact" w:hAnsi="Impact" w:cs="Impact"/>
          <w:color w:val="000000"/>
          <w:sz w:val="16"/>
          <w:szCs w:val="16"/>
        </w:rPr>
        <w:t>y aga</w:t>
      </w:r>
      <w:r>
        <w:rPr>
          <w:rFonts w:ascii="Impact" w:eastAsia="Impact" w:hAnsi="Impact" w:cs="Impact"/>
          <w:color w:val="B4B4B4"/>
          <w:sz w:val="16"/>
          <w:szCs w:val="16"/>
        </w:rPr>
        <w:t>in,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bu</w:t>
      </w:r>
      <w:r>
        <w:rPr>
          <w:rFonts w:ascii="Impact" w:eastAsia="Impact" w:hAnsi="Impact" w:cs="Impact"/>
          <w:color w:val="000000"/>
          <w:sz w:val="16"/>
          <w:szCs w:val="16"/>
        </w:rPr>
        <w:t>t ever</w:t>
      </w:r>
      <w:r>
        <w:rPr>
          <w:rFonts w:ascii="Impact" w:eastAsia="Impact" w:hAnsi="Impact" w:cs="Impact"/>
          <w:color w:val="B4B4B4"/>
          <w:sz w:val="16"/>
          <w:szCs w:val="16"/>
        </w:rPr>
        <w:t>y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box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had a cle</w:t>
      </w:r>
      <w:r>
        <w:rPr>
          <w:rFonts w:ascii="Impact" w:eastAsia="Impact" w:hAnsi="Impact" w:cs="Impact"/>
          <w:color w:val="B4B4B4"/>
          <w:sz w:val="16"/>
          <w:szCs w:val="16"/>
        </w:rPr>
        <w:t>ar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lab</w:t>
      </w:r>
      <w:r>
        <w:rPr>
          <w:rFonts w:ascii="Impact" w:eastAsia="Impact" w:hAnsi="Impact" w:cs="Impact"/>
          <w:color w:val="000000"/>
          <w:sz w:val="16"/>
          <w:szCs w:val="16"/>
        </w:rPr>
        <w:t>el. Lit</w:t>
      </w:r>
      <w:r>
        <w:rPr>
          <w:rFonts w:ascii="Impact" w:eastAsia="Impact" w:hAnsi="Impact" w:cs="Impact"/>
          <w:color w:val="B4B4B4"/>
          <w:sz w:val="16"/>
          <w:szCs w:val="16"/>
        </w:rPr>
        <w:t>tle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lilies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li</w:t>
      </w:r>
      <w:r>
        <w:rPr>
          <w:rFonts w:ascii="Impact" w:eastAsia="Impact" w:hAnsi="Impact" w:cs="Impact"/>
          <w:color w:val="000000"/>
          <w:sz w:val="16"/>
          <w:szCs w:val="16"/>
        </w:rPr>
        <w:t>t a st</w:t>
      </w:r>
      <w:r>
        <w:rPr>
          <w:rFonts w:ascii="Impact" w:eastAsia="Impact" w:hAnsi="Impact" w:cs="Impact"/>
          <w:color w:val="B4B4B4"/>
          <w:sz w:val="16"/>
          <w:szCs w:val="16"/>
        </w:rPr>
        <w:t>ill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hill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in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late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light.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Jill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lifted</w:t>
      </w:r>
      <w:r>
        <w:rPr>
          <w:rFonts w:ascii="Impact" w:eastAsia="Impact" w:hAnsi="Impact" w:cs="Impact"/>
          <w:color w:val="000000"/>
          <w:sz w:val="16"/>
          <w:szCs w:val="16"/>
        </w:rPr>
        <w:br/>
        <w:t xml:space="preserve">a thin tin lid and listened. Inside lay </w:t>
      </w:r>
      <w:r>
        <w:rPr>
          <w:rFonts w:ascii="Impact" w:eastAsia="Impact" w:hAnsi="Impact" w:cs="Impact"/>
          <w:color w:val="B4B4B4"/>
          <w:sz w:val="16"/>
          <w:szCs w:val="16"/>
        </w:rPr>
        <w:t>a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list</w:t>
      </w:r>
      <w:r>
        <w:rPr>
          <w:rFonts w:ascii="Impact" w:eastAsia="Impact" w:hAnsi="Impact" w:cs="Impact"/>
          <w:color w:val="000000"/>
          <w:sz w:val="16"/>
          <w:szCs w:val="16"/>
        </w:rPr>
        <w:t>, a pe</w:t>
      </w:r>
      <w:r>
        <w:rPr>
          <w:rFonts w:ascii="Impact" w:eastAsia="Impact" w:hAnsi="Impact" w:cs="Impact"/>
          <w:color w:val="B4B4B4"/>
          <w:sz w:val="16"/>
          <w:szCs w:val="16"/>
        </w:rPr>
        <w:t>ncil,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and a </w:t>
      </w:r>
      <w:r>
        <w:rPr>
          <w:rFonts w:ascii="Impact" w:eastAsia="Impact" w:hAnsi="Impact" w:cs="Impact"/>
          <w:color w:val="B4B4B4"/>
          <w:sz w:val="16"/>
          <w:szCs w:val="16"/>
        </w:rPr>
        <w:t>tiny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bell. </w:t>
      </w:r>
      <w:r>
        <w:rPr>
          <w:rFonts w:ascii="Impact" w:eastAsia="Impact" w:hAnsi="Impact" w:cs="Impact"/>
          <w:color w:val="B4B4B4"/>
          <w:sz w:val="16"/>
          <w:szCs w:val="16"/>
        </w:rPr>
        <w:t>It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wa</w:t>
      </w:r>
      <w:r>
        <w:rPr>
          <w:rFonts w:ascii="Impact" w:eastAsia="Impact" w:hAnsi="Impact" w:cs="Impact"/>
          <w:color w:val="000000"/>
          <w:sz w:val="16"/>
          <w:szCs w:val="16"/>
        </w:rPr>
        <w:t>s a si</w:t>
      </w:r>
      <w:r>
        <w:rPr>
          <w:rFonts w:ascii="Impact" w:eastAsia="Impact" w:hAnsi="Impact" w:cs="Impact"/>
          <w:color w:val="B4B4B4"/>
          <w:sz w:val="16"/>
          <w:szCs w:val="16"/>
        </w:rPr>
        <w:t>mple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kit, b</w:t>
      </w:r>
      <w:r>
        <w:rPr>
          <w:rFonts w:ascii="Impact" w:eastAsia="Impact" w:hAnsi="Impact" w:cs="Impact"/>
          <w:color w:val="B4B4B4"/>
          <w:sz w:val="16"/>
          <w:szCs w:val="16"/>
        </w:rPr>
        <w:t>ut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it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invited a small experiment. She drew</w:t>
      </w:r>
      <w:r>
        <w:rPr>
          <w:rFonts w:ascii="Impact" w:eastAsia="Impact" w:hAnsi="Impact" w:cs="Impact"/>
          <w:color w:val="000000"/>
          <w:sz w:val="16"/>
          <w:szCs w:val="16"/>
        </w:rPr>
        <w:br/>
        <w:t xml:space="preserve">a line, tilted the lid, and let the bell </w:t>
      </w:r>
      <w:r>
        <w:rPr>
          <w:rFonts w:ascii="Impact" w:eastAsia="Impact" w:hAnsi="Impact" w:cs="Impact"/>
          <w:color w:val="B4B4B4"/>
          <w:sz w:val="16"/>
          <w:szCs w:val="16"/>
        </w:rPr>
        <w:t>roll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until i</w:t>
      </w:r>
      <w:r>
        <w:rPr>
          <w:rFonts w:ascii="Impact" w:eastAsia="Impact" w:hAnsi="Impact" w:cs="Impact"/>
          <w:color w:val="B4B4B4"/>
          <w:sz w:val="16"/>
          <w:szCs w:val="16"/>
        </w:rPr>
        <w:t>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sto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pped. </w:t>
      </w:r>
      <w:r>
        <w:rPr>
          <w:rFonts w:ascii="Impact" w:eastAsia="Impact" w:hAnsi="Impact" w:cs="Impact"/>
          <w:color w:val="B4B4B4"/>
          <w:sz w:val="16"/>
          <w:szCs w:val="16"/>
        </w:rPr>
        <w:t>Then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she </w:t>
      </w:r>
      <w:r>
        <w:rPr>
          <w:rFonts w:ascii="Impact" w:eastAsia="Impact" w:hAnsi="Impact" w:cs="Impact"/>
          <w:color w:val="B4B4B4"/>
          <w:sz w:val="16"/>
          <w:szCs w:val="16"/>
        </w:rPr>
        <w:t>tried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again </w:t>
      </w:r>
      <w:r>
        <w:rPr>
          <w:rFonts w:ascii="Impact" w:eastAsia="Impact" w:hAnsi="Impact" w:cs="Impact"/>
          <w:color w:val="B4B4B4"/>
          <w:sz w:val="16"/>
          <w:szCs w:val="16"/>
        </w:rPr>
        <w:t>from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a di</w:t>
      </w:r>
      <w:r>
        <w:rPr>
          <w:rFonts w:ascii="Impact" w:eastAsia="Impact" w:hAnsi="Impact" w:cs="Impact"/>
          <w:color w:val="B4B4B4"/>
          <w:sz w:val="16"/>
          <w:szCs w:val="16"/>
        </w:rPr>
        <w:t>fferen</w:t>
      </w:r>
      <w:r>
        <w:rPr>
          <w:rFonts w:ascii="Impact" w:eastAsia="Impact" w:hAnsi="Impact" w:cs="Impact"/>
          <w:color w:val="000000"/>
          <w:sz w:val="16"/>
          <w:szCs w:val="16"/>
        </w:rPr>
        <w:t>t place. The list grew slowly. Jill did</w:t>
      </w:r>
      <w:r>
        <w:rPr>
          <w:rFonts w:ascii="Impact" w:eastAsia="Impact" w:hAnsi="Impact" w:cs="Impact"/>
          <w:color w:val="000000"/>
          <w:sz w:val="16"/>
          <w:szCs w:val="16"/>
        </w:rPr>
        <w:br/>
      </w:r>
      <w:r>
        <w:rPr>
          <w:rFonts w:ascii="Impact" w:eastAsia="Impact" w:hAnsi="Impact" w:cs="Impact"/>
          <w:color w:val="B4B4B4"/>
          <w:sz w:val="16"/>
          <w:szCs w:val="16"/>
        </w:rPr>
        <w:t>not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invent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larger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story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for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result.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Sh</w:t>
      </w:r>
      <w:r>
        <w:rPr>
          <w:rFonts w:ascii="Impact" w:eastAsia="Impact" w:hAnsi="Impact" w:cs="Impact"/>
          <w:color w:val="000000"/>
          <w:sz w:val="16"/>
          <w:szCs w:val="16"/>
        </w:rPr>
        <w:t>e kep</w:t>
      </w:r>
      <w:r>
        <w:rPr>
          <w:rFonts w:ascii="Impact" w:eastAsia="Impact" w:hAnsi="Impact" w:cs="Impact"/>
          <w:color w:val="B4B4B4"/>
          <w:sz w:val="16"/>
          <w:szCs w:val="16"/>
        </w:rPr>
        <w:t>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proofErr w:type="gramStart"/>
      <w:r>
        <w:rPr>
          <w:rFonts w:ascii="Impact" w:eastAsia="Impact" w:hAnsi="Impact" w:cs="Impact"/>
          <w:color w:val="B4B4B4"/>
          <w:sz w:val="16"/>
          <w:szCs w:val="16"/>
        </w:rPr>
        <w:t>little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details</w:t>
      </w:r>
      <w:proofErr w:type="gramEnd"/>
      <w:r>
        <w:rPr>
          <w:rFonts w:ascii="Impact" w:eastAsia="Impact" w:hAnsi="Impact" w:cs="Impact"/>
          <w:color w:val="000000"/>
          <w:sz w:val="16"/>
          <w:szCs w:val="16"/>
        </w:rPr>
        <w:t xml:space="preserve"> be</w:t>
      </w:r>
      <w:r>
        <w:rPr>
          <w:rFonts w:ascii="Impact" w:eastAsia="Impact" w:hAnsi="Impact" w:cs="Impact"/>
          <w:color w:val="B4B4B4"/>
          <w:sz w:val="16"/>
          <w:szCs w:val="16"/>
        </w:rPr>
        <w:t>cause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they </w:t>
      </w:r>
      <w:r>
        <w:rPr>
          <w:rFonts w:ascii="Impact" w:eastAsia="Impact" w:hAnsi="Impact" w:cs="Impact"/>
          <w:color w:val="B4B4B4"/>
          <w:sz w:val="16"/>
          <w:szCs w:val="16"/>
        </w:rPr>
        <w:t>might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explain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why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next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trial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felt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different.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Warm</w:t>
      </w:r>
      <w:r>
        <w:rPr>
          <w:rFonts w:ascii="Impact" w:eastAsia="Impact" w:hAnsi="Impact" w:cs="Impact"/>
          <w:color w:val="000000"/>
          <w:sz w:val="16"/>
          <w:szCs w:val="16"/>
        </w:rPr>
        <w:br/>
      </w:r>
      <w:r>
        <w:rPr>
          <w:rFonts w:ascii="Impact" w:eastAsia="Impact" w:hAnsi="Impact" w:cs="Impact"/>
          <w:color w:val="B4B4B4"/>
          <w:sz w:val="16"/>
          <w:szCs w:val="16"/>
        </w:rPr>
        <w:t>waves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moved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around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wooden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wharf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w</w:t>
      </w:r>
      <w:r>
        <w:rPr>
          <w:rFonts w:ascii="Impact" w:eastAsia="Impact" w:hAnsi="Impact" w:cs="Impact"/>
          <w:color w:val="000000"/>
          <w:sz w:val="16"/>
          <w:szCs w:val="16"/>
        </w:rPr>
        <w:t>hile M</w:t>
      </w:r>
      <w:r>
        <w:rPr>
          <w:rFonts w:ascii="Impact" w:eastAsia="Impact" w:hAnsi="Impact" w:cs="Impact"/>
          <w:color w:val="B4B4B4"/>
          <w:sz w:val="16"/>
          <w:szCs w:val="16"/>
        </w:rPr>
        <w:t>organ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wat</w:t>
      </w:r>
      <w:r>
        <w:rPr>
          <w:rFonts w:ascii="Impact" w:eastAsia="Impact" w:hAnsi="Impact" w:cs="Impact"/>
          <w:color w:val="000000"/>
          <w:sz w:val="16"/>
          <w:szCs w:val="16"/>
        </w:rPr>
        <w:t>ched a wid</w:t>
      </w:r>
      <w:r>
        <w:rPr>
          <w:rFonts w:ascii="Impact" w:eastAsia="Impact" w:hAnsi="Impact" w:cs="Impact"/>
          <w:color w:val="B4B4B4"/>
          <w:sz w:val="16"/>
          <w:szCs w:val="16"/>
        </w:rPr>
        <w:t>e-win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ged </w:t>
      </w:r>
      <w:r>
        <w:rPr>
          <w:rFonts w:ascii="Impact" w:eastAsia="Impact" w:hAnsi="Impact" w:cs="Impact"/>
          <w:color w:val="B4B4B4"/>
          <w:sz w:val="16"/>
          <w:szCs w:val="16"/>
        </w:rPr>
        <w:t>gull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above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water.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Down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below,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workman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moved</w:t>
      </w:r>
      <w:r>
        <w:rPr>
          <w:rFonts w:ascii="Impact" w:eastAsia="Impact" w:hAnsi="Impact" w:cs="Impact"/>
          <w:color w:val="000000"/>
          <w:sz w:val="16"/>
          <w:szCs w:val="16"/>
        </w:rPr>
        <w:br/>
      </w:r>
      <w:r>
        <w:rPr>
          <w:rFonts w:ascii="Impact" w:eastAsia="Impact" w:hAnsi="Impact" w:cs="Impact"/>
          <w:color w:val="B4B4B4"/>
          <w:sz w:val="16"/>
          <w:szCs w:val="16"/>
        </w:rPr>
        <w:t>an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en</w:t>
      </w:r>
      <w:r>
        <w:rPr>
          <w:rFonts w:ascii="Impact" w:eastAsia="Impact" w:hAnsi="Impact" w:cs="Impact"/>
          <w:color w:val="000000"/>
          <w:sz w:val="16"/>
          <w:szCs w:val="16"/>
        </w:rPr>
        <w:t>ormo</w:t>
      </w:r>
      <w:r>
        <w:rPr>
          <w:rFonts w:ascii="Impact" w:eastAsia="Impact" w:hAnsi="Impact" w:cs="Impact"/>
          <w:color w:val="B4B4B4"/>
          <w:sz w:val="16"/>
          <w:szCs w:val="16"/>
        </w:rPr>
        <w:t>us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br</w:t>
      </w:r>
      <w:r>
        <w:rPr>
          <w:rFonts w:ascii="Impact" w:eastAsia="Impact" w:hAnsi="Impact" w:cs="Impact"/>
          <w:color w:val="000000"/>
          <w:sz w:val="16"/>
          <w:szCs w:val="16"/>
        </w:rPr>
        <w:t>own b</w:t>
      </w:r>
      <w:r>
        <w:rPr>
          <w:rFonts w:ascii="Impact" w:eastAsia="Impact" w:hAnsi="Impact" w:cs="Impact"/>
          <w:color w:val="B4B4B4"/>
          <w:sz w:val="16"/>
          <w:szCs w:val="16"/>
        </w:rPr>
        <w:t>ox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fr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om a wagon. “Wow,” </w:t>
      </w:r>
      <w:r>
        <w:rPr>
          <w:rFonts w:ascii="Impact" w:eastAsia="Impact" w:hAnsi="Impact" w:cs="Impact"/>
          <w:color w:val="B4B4B4"/>
          <w:sz w:val="16"/>
          <w:szCs w:val="16"/>
        </w:rPr>
        <w:t>whispered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Mae, who had n</w:t>
      </w:r>
      <w:r>
        <w:rPr>
          <w:rFonts w:ascii="Impact" w:eastAsia="Impact" w:hAnsi="Impact" w:cs="Impact"/>
          <w:color w:val="B4B4B4"/>
          <w:sz w:val="16"/>
          <w:szCs w:val="16"/>
        </w:rPr>
        <w:t>ever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s</w:t>
      </w:r>
      <w:r>
        <w:rPr>
          <w:rFonts w:ascii="Impact" w:eastAsia="Impact" w:hAnsi="Impact" w:cs="Impact"/>
          <w:color w:val="000000"/>
          <w:sz w:val="16"/>
          <w:szCs w:val="16"/>
        </w:rPr>
        <w:t>een the old warehouse op</w:t>
      </w:r>
      <w:r>
        <w:rPr>
          <w:rFonts w:ascii="Impact" w:eastAsia="Impact" w:hAnsi="Impact" w:cs="Impact"/>
          <w:color w:val="B4B4B4"/>
          <w:sz w:val="16"/>
          <w:szCs w:val="16"/>
        </w:rPr>
        <w:t>en.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W</w:t>
      </w:r>
      <w:r>
        <w:rPr>
          <w:rFonts w:ascii="Impact" w:eastAsia="Impact" w:hAnsi="Impact" w:cs="Impact"/>
          <w:color w:val="000000"/>
          <w:sz w:val="16"/>
          <w:szCs w:val="16"/>
        </w:rPr>
        <w:t>indows glo</w:t>
      </w:r>
      <w:r>
        <w:rPr>
          <w:rFonts w:ascii="Impact" w:eastAsia="Impact" w:hAnsi="Impact" w:cs="Impact"/>
          <w:color w:val="B4B4B4"/>
          <w:sz w:val="16"/>
          <w:szCs w:val="16"/>
        </w:rPr>
        <w:t>wed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along</w:t>
      </w:r>
      <w:r>
        <w:rPr>
          <w:rFonts w:ascii="Impact" w:eastAsia="Impact" w:hAnsi="Impact" w:cs="Impact"/>
          <w:color w:val="000000"/>
          <w:sz w:val="16"/>
          <w:szCs w:val="16"/>
        </w:rPr>
        <w:br/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u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pper </w:t>
      </w:r>
      <w:r>
        <w:rPr>
          <w:rFonts w:ascii="Impact" w:eastAsia="Impact" w:hAnsi="Impact" w:cs="Impact"/>
          <w:color w:val="B4B4B4"/>
          <w:sz w:val="16"/>
          <w:szCs w:val="16"/>
        </w:rPr>
        <w:t>wall.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Some</w:t>
      </w:r>
      <w:r>
        <w:rPr>
          <w:rFonts w:ascii="Impact" w:eastAsia="Impact" w:hAnsi="Impact" w:cs="Impact"/>
          <w:color w:val="B4B4B4"/>
          <w:sz w:val="16"/>
          <w:szCs w:val="16"/>
        </w:rPr>
        <w:t>one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w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as making room for a </w:t>
      </w:r>
      <w:r>
        <w:rPr>
          <w:rFonts w:ascii="Impact" w:eastAsia="Impact" w:hAnsi="Impact" w:cs="Impact"/>
          <w:color w:val="B4B4B4"/>
          <w:sz w:val="16"/>
          <w:szCs w:val="16"/>
        </w:rPr>
        <w:t>weekend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exhibition of ma</w:t>
      </w:r>
      <w:r>
        <w:rPr>
          <w:rFonts w:ascii="Impact" w:eastAsia="Impact" w:hAnsi="Impact" w:cs="Impact"/>
          <w:color w:val="B4B4B4"/>
          <w:sz w:val="16"/>
          <w:szCs w:val="16"/>
        </w:rPr>
        <w:t>ps,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m</w:t>
      </w:r>
      <w:r>
        <w:rPr>
          <w:rFonts w:ascii="Impact" w:eastAsia="Impact" w:hAnsi="Impact" w:cs="Impact"/>
          <w:color w:val="000000"/>
          <w:sz w:val="16"/>
          <w:szCs w:val="16"/>
        </w:rPr>
        <w:t>odels, and photographs. M</w:t>
      </w:r>
      <w:r>
        <w:rPr>
          <w:rFonts w:ascii="Impact" w:eastAsia="Impact" w:hAnsi="Impact" w:cs="Impact"/>
          <w:color w:val="B4B4B4"/>
          <w:sz w:val="16"/>
          <w:szCs w:val="16"/>
        </w:rPr>
        <w:t>organ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wondered </w:t>
      </w:r>
      <w:r>
        <w:rPr>
          <w:rFonts w:ascii="Impact" w:eastAsia="Impact" w:hAnsi="Impact" w:cs="Impact"/>
          <w:color w:val="B4B4B4"/>
          <w:sz w:val="16"/>
          <w:szCs w:val="16"/>
        </w:rPr>
        <w:t>how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proofErr w:type="gramStart"/>
      <w:r>
        <w:rPr>
          <w:rFonts w:ascii="Impact" w:eastAsia="Impact" w:hAnsi="Impact" w:cs="Impact"/>
          <w:color w:val="000000"/>
          <w:sz w:val="16"/>
          <w:szCs w:val="16"/>
        </w:rPr>
        <w:t>many</w:t>
      </w:r>
      <w:proofErr w:type="gramEnd"/>
      <w:r>
        <w:rPr>
          <w:rFonts w:ascii="Impact" w:eastAsia="Impact" w:hAnsi="Impact" w:cs="Impact"/>
          <w:color w:val="000000"/>
          <w:sz w:val="16"/>
          <w:szCs w:val="16"/>
        </w:rPr>
        <w:br/>
        <w:t>journ</w:t>
      </w:r>
      <w:r>
        <w:rPr>
          <w:rFonts w:ascii="Impact" w:eastAsia="Impact" w:hAnsi="Impact" w:cs="Impact"/>
          <w:color w:val="B4B4B4"/>
          <w:sz w:val="16"/>
          <w:szCs w:val="16"/>
        </w:rPr>
        <w:t>eys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had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begun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b</w:t>
      </w:r>
      <w:r>
        <w:rPr>
          <w:rFonts w:ascii="Impact" w:eastAsia="Impact" w:hAnsi="Impact" w:cs="Impact"/>
          <w:color w:val="000000"/>
          <w:sz w:val="16"/>
          <w:szCs w:val="16"/>
        </w:rPr>
        <w:t>eside thos</w:t>
      </w:r>
      <w:r>
        <w:rPr>
          <w:rFonts w:ascii="Impact" w:eastAsia="Impact" w:hAnsi="Impact" w:cs="Impact"/>
          <w:color w:val="B4B4B4"/>
          <w:sz w:val="16"/>
          <w:szCs w:val="16"/>
        </w:rPr>
        <w:t>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doo</w:t>
      </w:r>
      <w:r>
        <w:rPr>
          <w:rFonts w:ascii="Impact" w:eastAsia="Impact" w:hAnsi="Impact" w:cs="Impact"/>
          <w:color w:val="000000"/>
          <w:sz w:val="16"/>
          <w:szCs w:val="16"/>
        </w:rPr>
        <w:t>rs. Mae w</w:t>
      </w:r>
      <w:r>
        <w:rPr>
          <w:rFonts w:ascii="Impact" w:eastAsia="Impact" w:hAnsi="Impact" w:cs="Impact"/>
          <w:color w:val="B4B4B4"/>
          <w:sz w:val="16"/>
          <w:szCs w:val="16"/>
        </w:rPr>
        <w:t>onder</w:t>
      </w:r>
      <w:r>
        <w:rPr>
          <w:rFonts w:ascii="Impact" w:eastAsia="Impact" w:hAnsi="Impact" w:cs="Impact"/>
          <w:color w:val="000000"/>
          <w:sz w:val="16"/>
          <w:szCs w:val="16"/>
        </w:rPr>
        <w:t>ed whethe</w:t>
      </w:r>
      <w:r>
        <w:rPr>
          <w:rFonts w:ascii="Impact" w:eastAsia="Impact" w:hAnsi="Impact" w:cs="Impact"/>
          <w:color w:val="B4B4B4"/>
          <w:sz w:val="16"/>
          <w:szCs w:val="16"/>
        </w:rPr>
        <w:t>r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enormous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box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held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mode</w:t>
      </w:r>
      <w:r>
        <w:rPr>
          <w:rFonts w:ascii="Impact" w:eastAsia="Impact" w:hAnsi="Impact" w:cs="Impact"/>
          <w:color w:val="000000"/>
          <w:sz w:val="16"/>
          <w:szCs w:val="16"/>
        </w:rPr>
        <w:t>l boa</w:t>
      </w:r>
      <w:r>
        <w:rPr>
          <w:rFonts w:ascii="Impact" w:eastAsia="Impact" w:hAnsi="Impact" w:cs="Impact"/>
          <w:color w:val="B4B4B4"/>
          <w:sz w:val="16"/>
          <w:szCs w:val="16"/>
        </w:rPr>
        <w:t>t.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Both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questions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seemed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worth</w:t>
      </w:r>
      <w:r>
        <w:rPr>
          <w:rFonts w:ascii="Impact" w:eastAsia="Impact" w:hAnsi="Impact" w:cs="Impact"/>
          <w:color w:val="000000"/>
          <w:sz w:val="16"/>
          <w:szCs w:val="16"/>
        </w:rPr>
        <w:br/>
        <w:t>keepi</w:t>
      </w:r>
      <w:r>
        <w:rPr>
          <w:rFonts w:ascii="Impact" w:eastAsia="Impact" w:hAnsi="Impact" w:cs="Impact"/>
          <w:color w:val="B4B4B4"/>
          <w:sz w:val="16"/>
          <w:szCs w:val="16"/>
        </w:rPr>
        <w:t>ng,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even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though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neither cou</w:t>
      </w:r>
      <w:r>
        <w:rPr>
          <w:rFonts w:ascii="Impact" w:eastAsia="Impact" w:hAnsi="Impact" w:cs="Impact"/>
          <w:color w:val="B4B4B4"/>
          <w:sz w:val="16"/>
          <w:szCs w:val="16"/>
        </w:rPr>
        <w:t>ld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be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answered </w:t>
      </w:r>
      <w:r>
        <w:rPr>
          <w:rFonts w:ascii="Impact" w:eastAsia="Impact" w:hAnsi="Impact" w:cs="Impact"/>
          <w:color w:val="B4B4B4"/>
          <w:sz w:val="16"/>
          <w:szCs w:val="16"/>
        </w:rPr>
        <w:t>from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</w:t>
      </w:r>
      <w:r>
        <w:rPr>
          <w:rFonts w:ascii="Impact" w:eastAsia="Impact" w:hAnsi="Impact" w:cs="Impact"/>
          <w:color w:val="000000"/>
          <w:sz w:val="16"/>
          <w:szCs w:val="16"/>
        </w:rPr>
        <w:t>he wharf. T</w:t>
      </w:r>
      <w:r>
        <w:rPr>
          <w:rFonts w:ascii="Impact" w:eastAsia="Impact" w:hAnsi="Impact" w:cs="Impact"/>
          <w:color w:val="B4B4B4"/>
          <w:sz w:val="16"/>
          <w:szCs w:val="16"/>
        </w:rPr>
        <w:t>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committee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discussed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interop</w:t>
      </w:r>
      <w:r>
        <w:rPr>
          <w:rFonts w:ascii="Impact" w:eastAsia="Impact" w:hAnsi="Impact" w:cs="Impact"/>
          <w:color w:val="000000"/>
          <w:sz w:val="16"/>
          <w:szCs w:val="16"/>
        </w:rPr>
        <w:t>erabil</w:t>
      </w:r>
      <w:r>
        <w:rPr>
          <w:rFonts w:ascii="Impact" w:eastAsia="Impact" w:hAnsi="Impact" w:cs="Impact"/>
          <w:color w:val="B4B4B4"/>
          <w:sz w:val="16"/>
          <w:szCs w:val="16"/>
        </w:rPr>
        <w:t>ity,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accessibility,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reproduci</w:t>
      </w:r>
      <w:r>
        <w:rPr>
          <w:rFonts w:ascii="Impact" w:eastAsia="Impact" w:hAnsi="Impact" w:cs="Impact"/>
          <w:color w:val="000000"/>
          <w:sz w:val="16"/>
          <w:szCs w:val="16"/>
        </w:rPr>
        <w:t>bility,</w:t>
      </w:r>
      <w:r>
        <w:rPr>
          <w:rFonts w:ascii="Impact" w:eastAsia="Impact" w:hAnsi="Impact" w:cs="Impact"/>
          <w:color w:val="000000"/>
          <w:sz w:val="16"/>
          <w:szCs w:val="16"/>
        </w:rPr>
        <w:br/>
      </w:r>
      <w:r>
        <w:rPr>
          <w:rFonts w:ascii="Impact" w:eastAsia="Impact" w:hAnsi="Impact" w:cs="Impact"/>
          <w:color w:val="B4B4B4"/>
          <w:sz w:val="16"/>
          <w:szCs w:val="16"/>
        </w:rPr>
        <w:t>and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r</w:t>
      </w:r>
      <w:r>
        <w:rPr>
          <w:rFonts w:ascii="Impact" w:eastAsia="Impact" w:hAnsi="Impact" w:cs="Impact"/>
          <w:color w:val="000000"/>
          <w:sz w:val="16"/>
          <w:szCs w:val="16"/>
        </w:rPr>
        <w:t>espo</w:t>
      </w:r>
      <w:r>
        <w:rPr>
          <w:rFonts w:ascii="Impact" w:eastAsia="Impact" w:hAnsi="Impact" w:cs="Impact"/>
          <w:color w:val="B4B4B4"/>
          <w:sz w:val="16"/>
          <w:szCs w:val="16"/>
        </w:rPr>
        <w:t>nsibili</w:t>
      </w:r>
      <w:r>
        <w:rPr>
          <w:rFonts w:ascii="Impact" w:eastAsia="Impact" w:hAnsi="Impact" w:cs="Impact"/>
          <w:color w:val="000000"/>
          <w:sz w:val="16"/>
          <w:szCs w:val="16"/>
        </w:rPr>
        <w:t>ty before c</w:t>
      </w:r>
      <w:r>
        <w:rPr>
          <w:rFonts w:ascii="Impact" w:eastAsia="Impact" w:hAnsi="Impact" w:cs="Impact"/>
          <w:color w:val="B4B4B4"/>
          <w:sz w:val="16"/>
          <w:szCs w:val="16"/>
        </w:rPr>
        <w:t>hoos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ing a </w:t>
      </w:r>
      <w:r>
        <w:rPr>
          <w:rFonts w:ascii="Impact" w:eastAsia="Impact" w:hAnsi="Impact" w:cs="Impact"/>
          <w:color w:val="B4B4B4"/>
          <w:sz w:val="16"/>
          <w:szCs w:val="16"/>
        </w:rPr>
        <w:t>demonstra</w:t>
      </w:r>
      <w:r>
        <w:rPr>
          <w:rFonts w:ascii="Impact" w:eastAsia="Impact" w:hAnsi="Impact" w:cs="Impact"/>
          <w:color w:val="000000"/>
          <w:sz w:val="16"/>
          <w:szCs w:val="16"/>
        </w:rPr>
        <w:t>tion. These were use</w:t>
      </w:r>
      <w:r>
        <w:rPr>
          <w:rFonts w:ascii="Impact" w:eastAsia="Impact" w:hAnsi="Impact" w:cs="Impact"/>
          <w:color w:val="B4B4B4"/>
          <w:sz w:val="16"/>
          <w:szCs w:val="16"/>
        </w:rPr>
        <w:t>ful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words,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but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visit</w:t>
      </w:r>
      <w:r>
        <w:rPr>
          <w:rFonts w:ascii="Impact" w:eastAsia="Impact" w:hAnsi="Impact" w:cs="Impact"/>
          <w:color w:val="B4B4B4"/>
          <w:sz w:val="16"/>
          <w:szCs w:val="16"/>
        </w:rPr>
        <w:t>or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would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need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conc</w:t>
      </w:r>
      <w:r>
        <w:rPr>
          <w:rFonts w:ascii="Impact" w:eastAsia="Impact" w:hAnsi="Impact" w:cs="Impact"/>
          <w:color w:val="B4B4B4"/>
          <w:sz w:val="16"/>
          <w:szCs w:val="16"/>
        </w:rPr>
        <w:t>rete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expla</w:t>
      </w:r>
      <w:r>
        <w:rPr>
          <w:rFonts w:ascii="Impact" w:eastAsia="Impact" w:hAnsi="Impact" w:cs="Impact"/>
          <w:color w:val="000000"/>
          <w:sz w:val="16"/>
          <w:szCs w:val="16"/>
        </w:rPr>
        <w:t>nation. The</w:t>
      </w:r>
      <w:r>
        <w:rPr>
          <w:rFonts w:ascii="Impact" w:eastAsia="Impact" w:hAnsi="Impact" w:cs="Impact"/>
          <w:color w:val="000000"/>
          <w:sz w:val="16"/>
          <w:szCs w:val="16"/>
        </w:rPr>
        <w:br/>
      </w:r>
      <w:r>
        <w:rPr>
          <w:rFonts w:ascii="Impact" w:eastAsia="Impact" w:hAnsi="Impact" w:cs="Impact"/>
          <w:color w:val="B4B4B4"/>
          <w:sz w:val="16"/>
          <w:szCs w:val="16"/>
        </w:rPr>
        <w:t>demo</w:t>
      </w:r>
      <w:r>
        <w:rPr>
          <w:rFonts w:ascii="Impact" w:eastAsia="Impact" w:hAnsi="Impact" w:cs="Impact"/>
          <w:color w:val="000000"/>
          <w:sz w:val="16"/>
          <w:szCs w:val="16"/>
        </w:rPr>
        <w:t>nstra</w:t>
      </w:r>
      <w:r>
        <w:rPr>
          <w:rFonts w:ascii="Impact" w:eastAsia="Impact" w:hAnsi="Impact" w:cs="Impact"/>
          <w:color w:val="B4B4B4"/>
          <w:sz w:val="16"/>
          <w:szCs w:val="16"/>
        </w:rPr>
        <w:t>tion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</w:t>
      </w:r>
      <w:r>
        <w:rPr>
          <w:rFonts w:ascii="Impact" w:eastAsia="Impact" w:hAnsi="Impact" w:cs="Impact"/>
          <w:color w:val="000000"/>
          <w:sz w:val="16"/>
          <w:szCs w:val="16"/>
        </w:rPr>
        <w:t>herefore b</w:t>
      </w:r>
      <w:r>
        <w:rPr>
          <w:rFonts w:ascii="Impact" w:eastAsia="Impact" w:hAnsi="Impact" w:cs="Impact"/>
          <w:color w:val="B4B4B4"/>
          <w:sz w:val="16"/>
          <w:szCs w:val="16"/>
        </w:rPr>
        <w:t>egan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with </w:t>
      </w:r>
      <w:r>
        <w:rPr>
          <w:rFonts w:ascii="Impact" w:eastAsia="Impact" w:hAnsi="Impact" w:cs="Impact"/>
          <w:color w:val="B4B4B4"/>
          <w:sz w:val="16"/>
          <w:szCs w:val="16"/>
        </w:rPr>
        <w:t>an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ordinary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paragraph and a vis</w:t>
      </w:r>
      <w:r>
        <w:rPr>
          <w:rFonts w:ascii="Impact" w:eastAsia="Impact" w:hAnsi="Impact" w:cs="Impact"/>
          <w:color w:val="B4B4B4"/>
          <w:sz w:val="16"/>
          <w:szCs w:val="16"/>
        </w:rPr>
        <w:t>ible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change.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Par</w:t>
      </w:r>
      <w:r>
        <w:rPr>
          <w:rFonts w:ascii="Impact" w:eastAsia="Impact" w:hAnsi="Impact" w:cs="Impact"/>
          <w:color w:val="000000"/>
          <w:sz w:val="16"/>
          <w:szCs w:val="16"/>
        </w:rPr>
        <w:t>ticipa</w:t>
      </w:r>
      <w:r>
        <w:rPr>
          <w:rFonts w:ascii="Impact" w:eastAsia="Impact" w:hAnsi="Impact" w:cs="Impact"/>
          <w:color w:val="B4B4B4"/>
          <w:sz w:val="16"/>
          <w:szCs w:val="16"/>
        </w:rPr>
        <w:t>nts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could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inspe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ct the </w:t>
      </w:r>
      <w:r>
        <w:rPr>
          <w:rFonts w:ascii="Impact" w:eastAsia="Impact" w:hAnsi="Impact" w:cs="Impact"/>
          <w:color w:val="B4B4B4"/>
          <w:sz w:val="16"/>
          <w:szCs w:val="16"/>
        </w:rPr>
        <w:t>source,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co</w:t>
      </w:r>
      <w:r>
        <w:rPr>
          <w:rFonts w:ascii="Impact" w:eastAsia="Impact" w:hAnsi="Impact" w:cs="Impact"/>
          <w:color w:val="000000"/>
          <w:sz w:val="16"/>
          <w:szCs w:val="16"/>
        </w:rPr>
        <w:t>mpare the</w:t>
      </w:r>
      <w:r>
        <w:rPr>
          <w:rFonts w:ascii="Impact" w:eastAsia="Impact" w:hAnsi="Impact" w:cs="Impact"/>
          <w:color w:val="000000"/>
          <w:sz w:val="16"/>
          <w:szCs w:val="16"/>
        </w:rPr>
        <w:br/>
        <w:t xml:space="preserve">output, and </w:t>
      </w:r>
      <w:r>
        <w:rPr>
          <w:rFonts w:ascii="Impact" w:eastAsia="Impact" w:hAnsi="Impact" w:cs="Impact"/>
          <w:color w:val="B4B4B4"/>
          <w:sz w:val="16"/>
          <w:szCs w:val="16"/>
        </w:rPr>
        <w:t>ask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what </w:t>
      </w:r>
      <w:r>
        <w:rPr>
          <w:rFonts w:ascii="Impact" w:eastAsia="Impact" w:hAnsi="Impact" w:cs="Impact"/>
          <w:color w:val="B4B4B4"/>
          <w:sz w:val="16"/>
          <w:szCs w:val="16"/>
        </w:rPr>
        <w:t>had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b</w:t>
      </w:r>
      <w:r>
        <w:rPr>
          <w:rFonts w:ascii="Impact" w:eastAsia="Impact" w:hAnsi="Impact" w:cs="Impact"/>
          <w:color w:val="000000"/>
          <w:sz w:val="16"/>
          <w:szCs w:val="16"/>
        </w:rPr>
        <w:t>een p</w:t>
      </w:r>
      <w:r>
        <w:rPr>
          <w:rFonts w:ascii="Impact" w:eastAsia="Impact" w:hAnsi="Impact" w:cs="Impact"/>
          <w:color w:val="B4B4B4"/>
          <w:sz w:val="16"/>
          <w:szCs w:val="16"/>
        </w:rPr>
        <w:t>reserved.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misu</w:t>
      </w:r>
      <w:r>
        <w:rPr>
          <w:rFonts w:ascii="Impact" w:eastAsia="Impact" w:hAnsi="Impact" w:cs="Impact"/>
          <w:color w:val="B4B4B4"/>
          <w:sz w:val="16"/>
          <w:szCs w:val="16"/>
        </w:rPr>
        <w:t>nderstanding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w</w:t>
      </w:r>
      <w:r>
        <w:rPr>
          <w:rFonts w:ascii="Impact" w:eastAsia="Impact" w:hAnsi="Impact" w:cs="Impact"/>
          <w:color w:val="000000"/>
          <w:sz w:val="16"/>
          <w:szCs w:val="16"/>
        </w:rPr>
        <w:t>as correcte</w:t>
      </w:r>
      <w:r>
        <w:rPr>
          <w:rFonts w:ascii="Impact" w:eastAsia="Impact" w:hAnsi="Impact" w:cs="Impact"/>
          <w:color w:val="B4B4B4"/>
          <w:sz w:val="16"/>
          <w:szCs w:val="16"/>
        </w:rPr>
        <w:t>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bef</w:t>
      </w:r>
      <w:r>
        <w:rPr>
          <w:rFonts w:ascii="Impact" w:eastAsia="Impact" w:hAnsi="Impact" w:cs="Impact"/>
          <w:color w:val="000000"/>
          <w:sz w:val="16"/>
          <w:szCs w:val="16"/>
        </w:rPr>
        <w:t>ore the nex</w:t>
      </w:r>
      <w:r>
        <w:rPr>
          <w:rFonts w:ascii="Impact" w:eastAsia="Impact" w:hAnsi="Impact" w:cs="Impact"/>
          <w:color w:val="B4B4B4"/>
          <w:sz w:val="16"/>
          <w:szCs w:val="16"/>
        </w:rPr>
        <w:t>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session.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Nobod</w:t>
      </w:r>
      <w:r>
        <w:rPr>
          <w:rFonts w:ascii="Impact" w:eastAsia="Impact" w:hAnsi="Impact" w:cs="Impact"/>
          <w:color w:val="000000"/>
          <w:sz w:val="16"/>
          <w:szCs w:val="16"/>
        </w:rPr>
        <w:t>y sho</w:t>
      </w:r>
      <w:r>
        <w:rPr>
          <w:rFonts w:ascii="Impact" w:eastAsia="Impact" w:hAnsi="Impact" w:cs="Impact"/>
          <w:color w:val="B4B4B4"/>
          <w:sz w:val="16"/>
          <w:szCs w:val="16"/>
        </w:rPr>
        <w:t>rtened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troublesome</w:t>
      </w:r>
      <w:r>
        <w:rPr>
          <w:rFonts w:ascii="Impact" w:eastAsia="Impact" w:hAnsi="Impact" w:cs="Impact"/>
          <w:color w:val="000000"/>
          <w:sz w:val="16"/>
          <w:szCs w:val="16"/>
        </w:rPr>
        <w:br/>
        <w:t>word to m</w:t>
      </w:r>
      <w:r>
        <w:rPr>
          <w:rFonts w:ascii="Impact" w:eastAsia="Impact" w:hAnsi="Impact" w:cs="Impact"/>
          <w:color w:val="B4B4B4"/>
          <w:sz w:val="16"/>
          <w:szCs w:val="16"/>
        </w:rPr>
        <w:t>ake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</w:t>
      </w:r>
      <w:r>
        <w:rPr>
          <w:rFonts w:ascii="Impact" w:eastAsia="Impact" w:hAnsi="Impact" w:cs="Impact"/>
          <w:color w:val="000000"/>
          <w:sz w:val="16"/>
          <w:szCs w:val="16"/>
        </w:rPr>
        <w:t>he ar</w:t>
      </w:r>
      <w:r>
        <w:rPr>
          <w:rFonts w:ascii="Impact" w:eastAsia="Impact" w:hAnsi="Impact" w:cs="Impact"/>
          <w:color w:val="B4B4B4"/>
          <w:sz w:val="16"/>
          <w:szCs w:val="16"/>
        </w:rPr>
        <w:t>range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ment </w:t>
      </w:r>
      <w:r>
        <w:rPr>
          <w:rFonts w:ascii="Impact" w:eastAsia="Impact" w:hAnsi="Impact" w:cs="Impact"/>
          <w:color w:val="B4B4B4"/>
          <w:sz w:val="16"/>
          <w:szCs w:val="16"/>
        </w:rPr>
        <w:t>look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bette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r. If </w:t>
      </w:r>
      <w:r>
        <w:rPr>
          <w:rFonts w:ascii="Impact" w:eastAsia="Impact" w:hAnsi="Impact" w:cs="Impact"/>
          <w:color w:val="B4B4B4"/>
          <w:sz w:val="16"/>
          <w:szCs w:val="16"/>
        </w:rPr>
        <w:t>a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requirement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c</w:t>
      </w:r>
      <w:r>
        <w:rPr>
          <w:rFonts w:ascii="Impact" w:eastAsia="Impact" w:hAnsi="Impact" w:cs="Impact"/>
          <w:color w:val="000000"/>
          <w:sz w:val="16"/>
          <w:szCs w:val="16"/>
        </w:rPr>
        <w:t>ould not b</w:t>
      </w:r>
      <w:r>
        <w:rPr>
          <w:rFonts w:ascii="Impact" w:eastAsia="Impact" w:hAnsi="Impact" w:cs="Impact"/>
          <w:color w:val="B4B4B4"/>
          <w:sz w:val="16"/>
          <w:szCs w:val="16"/>
        </w:rPr>
        <w:t>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me</w:t>
      </w:r>
      <w:r>
        <w:rPr>
          <w:rFonts w:ascii="Impact" w:eastAsia="Impact" w:hAnsi="Impact" w:cs="Impact"/>
          <w:color w:val="000000"/>
          <w:sz w:val="16"/>
          <w:szCs w:val="16"/>
        </w:rPr>
        <w:t>t, the reco</w:t>
      </w:r>
      <w:r>
        <w:rPr>
          <w:rFonts w:ascii="Impact" w:eastAsia="Impact" w:hAnsi="Impact" w:cs="Impact"/>
          <w:color w:val="B4B4B4"/>
          <w:sz w:val="16"/>
          <w:szCs w:val="16"/>
        </w:rPr>
        <w:t>rd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said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so.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expla</w:t>
      </w:r>
      <w:r>
        <w:rPr>
          <w:rFonts w:ascii="Impact" w:eastAsia="Impact" w:hAnsi="Impact" w:cs="Impact"/>
          <w:color w:val="B4B4B4"/>
          <w:sz w:val="16"/>
          <w:szCs w:val="16"/>
        </w:rPr>
        <w:t>nation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became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more</w:t>
      </w:r>
      <w:r>
        <w:rPr>
          <w:rFonts w:ascii="Impact" w:eastAsia="Impact" w:hAnsi="Impact" w:cs="Impact"/>
          <w:color w:val="000000"/>
          <w:sz w:val="16"/>
          <w:szCs w:val="16"/>
        </w:rPr>
        <w:br/>
        <w:t xml:space="preserve">understandable </w:t>
      </w:r>
      <w:r>
        <w:rPr>
          <w:rFonts w:ascii="Impact" w:eastAsia="Impact" w:hAnsi="Impact" w:cs="Impact"/>
          <w:color w:val="B4B4B4"/>
          <w:sz w:val="16"/>
          <w:szCs w:val="16"/>
        </w:rPr>
        <w:t>when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every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imp</w:t>
      </w:r>
      <w:r>
        <w:rPr>
          <w:rFonts w:ascii="Impact" w:eastAsia="Impact" w:hAnsi="Impact" w:cs="Impact"/>
          <w:color w:val="000000"/>
          <w:sz w:val="16"/>
          <w:szCs w:val="16"/>
        </w:rPr>
        <w:t>ortan</w:t>
      </w:r>
      <w:r>
        <w:rPr>
          <w:rFonts w:ascii="Impact" w:eastAsia="Impact" w:hAnsi="Impact" w:cs="Impact"/>
          <w:color w:val="B4B4B4"/>
          <w:sz w:val="16"/>
          <w:szCs w:val="16"/>
        </w:rPr>
        <w:t>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clai</w:t>
      </w:r>
      <w:r>
        <w:rPr>
          <w:rFonts w:ascii="Impact" w:eastAsia="Impact" w:hAnsi="Impact" w:cs="Impact"/>
          <w:color w:val="000000"/>
          <w:sz w:val="16"/>
          <w:szCs w:val="16"/>
        </w:rPr>
        <w:t>m pointed t</w:t>
      </w:r>
      <w:r>
        <w:rPr>
          <w:rFonts w:ascii="Impact" w:eastAsia="Impact" w:hAnsi="Impact" w:cs="Impact"/>
          <w:color w:val="B4B4B4"/>
          <w:sz w:val="16"/>
          <w:szCs w:val="16"/>
        </w:rPr>
        <w:t>o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som</w:t>
      </w:r>
      <w:r>
        <w:rPr>
          <w:rFonts w:ascii="Impact" w:eastAsia="Impact" w:hAnsi="Impact" w:cs="Impact"/>
          <w:color w:val="000000"/>
          <w:sz w:val="16"/>
          <w:szCs w:val="16"/>
        </w:rPr>
        <w:t>ething an</w:t>
      </w:r>
      <w:r>
        <w:rPr>
          <w:rFonts w:ascii="Impact" w:eastAsia="Impact" w:hAnsi="Impact" w:cs="Impact"/>
          <w:color w:val="B4B4B4"/>
          <w:sz w:val="16"/>
          <w:szCs w:val="16"/>
        </w:rPr>
        <w:t>other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perso</w:t>
      </w:r>
      <w:r>
        <w:rPr>
          <w:rFonts w:ascii="Impact" w:eastAsia="Impact" w:hAnsi="Impact" w:cs="Impact"/>
          <w:color w:val="B4B4B4"/>
          <w:sz w:val="16"/>
          <w:szCs w:val="16"/>
        </w:rPr>
        <w:t>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co</w:t>
      </w:r>
      <w:r>
        <w:rPr>
          <w:rFonts w:ascii="Impact" w:eastAsia="Impact" w:hAnsi="Impact" w:cs="Impact"/>
          <w:color w:val="000000"/>
          <w:sz w:val="16"/>
          <w:szCs w:val="16"/>
        </w:rPr>
        <w:t>uld examine. A fo</w:t>
      </w:r>
      <w:r>
        <w:rPr>
          <w:rFonts w:ascii="Impact" w:eastAsia="Impact" w:hAnsi="Impact" w:cs="Impact"/>
          <w:color w:val="B4B4B4"/>
          <w:sz w:val="16"/>
          <w:szCs w:val="16"/>
        </w:rPr>
        <w:t>lded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note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waite</w:t>
      </w:r>
      <w:r>
        <w:rPr>
          <w:rFonts w:ascii="Impact" w:eastAsia="Impact" w:hAnsi="Impact" w:cs="Impact"/>
          <w:color w:val="B4B4B4"/>
          <w:sz w:val="16"/>
          <w:szCs w:val="16"/>
        </w:rPr>
        <w:t>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on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</w:t>
      </w:r>
      <w:r>
        <w:rPr>
          <w:rFonts w:ascii="Impact" w:eastAsia="Impact" w:hAnsi="Impact" w:cs="Impact"/>
          <w:color w:val="000000"/>
          <w:sz w:val="16"/>
          <w:szCs w:val="16"/>
        </w:rPr>
        <w:t>he kitchen</w:t>
      </w:r>
      <w:r>
        <w:rPr>
          <w:rFonts w:ascii="Impact" w:eastAsia="Impact" w:hAnsi="Impact" w:cs="Impact"/>
          <w:color w:val="000000"/>
          <w:sz w:val="16"/>
          <w:szCs w:val="16"/>
        </w:rPr>
        <w:br/>
        <w:t>table. “Please br</w:t>
      </w:r>
      <w:r>
        <w:rPr>
          <w:rFonts w:ascii="Impact" w:eastAsia="Impact" w:hAnsi="Impact" w:cs="Impact"/>
          <w:color w:val="B4B4B4"/>
          <w:sz w:val="16"/>
          <w:szCs w:val="16"/>
        </w:rPr>
        <w:t>ing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green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fol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der,” </w:t>
      </w:r>
      <w:r>
        <w:rPr>
          <w:rFonts w:ascii="Impact" w:eastAsia="Impact" w:hAnsi="Impact" w:cs="Impact"/>
          <w:color w:val="B4B4B4"/>
          <w:sz w:val="16"/>
          <w:szCs w:val="16"/>
        </w:rPr>
        <w:t>it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beg</w:t>
      </w:r>
      <w:r>
        <w:rPr>
          <w:rFonts w:ascii="Impact" w:eastAsia="Impact" w:hAnsi="Impact" w:cs="Impact"/>
          <w:color w:val="000000"/>
          <w:sz w:val="16"/>
          <w:szCs w:val="16"/>
        </w:rPr>
        <w:t>an. There w</w:t>
      </w:r>
      <w:r>
        <w:rPr>
          <w:rFonts w:ascii="Impact" w:eastAsia="Impact" w:hAnsi="Impact" w:cs="Impact"/>
          <w:color w:val="B4B4B4"/>
          <w:sz w:val="16"/>
          <w:szCs w:val="16"/>
        </w:rPr>
        <w:t>as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n</w:t>
      </w:r>
      <w:r>
        <w:rPr>
          <w:rFonts w:ascii="Impact" w:eastAsia="Impact" w:hAnsi="Impact" w:cs="Impact"/>
          <w:color w:val="000000"/>
          <w:sz w:val="16"/>
          <w:szCs w:val="16"/>
        </w:rPr>
        <w:t>o signature</w:t>
      </w:r>
      <w:r>
        <w:rPr>
          <w:rFonts w:ascii="Impact" w:eastAsia="Impact" w:hAnsi="Impact" w:cs="Impact"/>
          <w:color w:val="B4B4B4"/>
          <w:sz w:val="16"/>
          <w:szCs w:val="16"/>
        </w:rPr>
        <w:t>,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only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a sm</w:t>
      </w:r>
      <w:r>
        <w:rPr>
          <w:rFonts w:ascii="Impact" w:eastAsia="Impact" w:hAnsi="Impact" w:cs="Impact"/>
          <w:color w:val="B4B4B4"/>
          <w:sz w:val="16"/>
          <w:szCs w:val="16"/>
        </w:rPr>
        <w:t>all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dr</w:t>
      </w:r>
      <w:r>
        <w:rPr>
          <w:rFonts w:ascii="Impact" w:eastAsia="Impact" w:hAnsi="Impact" w:cs="Impact"/>
          <w:color w:val="000000"/>
          <w:sz w:val="16"/>
          <w:szCs w:val="16"/>
        </w:rPr>
        <w:t>awing of a leaf. S</w:t>
      </w:r>
      <w:r>
        <w:rPr>
          <w:rFonts w:ascii="Impact" w:eastAsia="Impact" w:hAnsi="Impact" w:cs="Impact"/>
          <w:color w:val="B4B4B4"/>
          <w:sz w:val="16"/>
          <w:szCs w:val="16"/>
        </w:rPr>
        <w:t>am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checke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d the </w:t>
      </w:r>
      <w:r>
        <w:rPr>
          <w:rFonts w:ascii="Impact" w:eastAsia="Impact" w:hAnsi="Impact" w:cs="Impact"/>
          <w:color w:val="B4B4B4"/>
          <w:sz w:val="16"/>
          <w:szCs w:val="16"/>
        </w:rPr>
        <w:t>shelf</w:t>
      </w:r>
      <w:r>
        <w:rPr>
          <w:rFonts w:ascii="Impact" w:eastAsia="Impact" w:hAnsi="Impact" w:cs="Impact"/>
          <w:color w:val="000000"/>
          <w:sz w:val="16"/>
          <w:szCs w:val="16"/>
        </w:rPr>
        <w:t>, found two</w:t>
      </w:r>
      <w:r>
        <w:rPr>
          <w:rFonts w:ascii="Impact" w:eastAsia="Impact" w:hAnsi="Impact" w:cs="Impact"/>
          <w:color w:val="000000"/>
          <w:sz w:val="16"/>
          <w:szCs w:val="16"/>
        </w:rPr>
        <w:br/>
      </w:r>
      <w:r>
        <w:rPr>
          <w:rFonts w:ascii="Impact" w:eastAsia="Impact" w:hAnsi="Impact" w:cs="Impact"/>
          <w:color w:val="B4B4B4"/>
          <w:sz w:val="16"/>
          <w:szCs w:val="16"/>
        </w:rPr>
        <w:t>green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fold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ers, and paused. One </w:t>
      </w:r>
      <w:r>
        <w:rPr>
          <w:rFonts w:ascii="Impact" w:eastAsia="Impact" w:hAnsi="Impact" w:cs="Impact"/>
          <w:color w:val="B4B4B4"/>
          <w:sz w:val="16"/>
          <w:szCs w:val="16"/>
        </w:rPr>
        <w:t>held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proofErr w:type="gramStart"/>
      <w:r>
        <w:rPr>
          <w:rFonts w:ascii="Impact" w:eastAsia="Impact" w:hAnsi="Impact" w:cs="Impact"/>
          <w:color w:val="B4B4B4"/>
          <w:sz w:val="16"/>
          <w:szCs w:val="16"/>
        </w:rPr>
        <w:t>r</w:t>
      </w:r>
      <w:r>
        <w:rPr>
          <w:rFonts w:ascii="Impact" w:eastAsia="Impact" w:hAnsi="Impact" w:cs="Impact"/>
          <w:color w:val="000000"/>
          <w:sz w:val="16"/>
          <w:szCs w:val="16"/>
        </w:rPr>
        <w:t>ecipe</w:t>
      </w:r>
      <w:r>
        <w:rPr>
          <w:rFonts w:ascii="Impact" w:eastAsia="Impact" w:hAnsi="Impact" w:cs="Impact"/>
          <w:color w:val="B4B4B4"/>
          <w:sz w:val="16"/>
          <w:szCs w:val="16"/>
        </w:rPr>
        <w:t>s;</w:t>
      </w:r>
      <w:proofErr w:type="gramEnd"/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other hel</w:t>
      </w:r>
      <w:r>
        <w:rPr>
          <w:rFonts w:ascii="Impact" w:eastAsia="Impact" w:hAnsi="Impact" w:cs="Impact"/>
          <w:color w:val="B4B4B4"/>
          <w:sz w:val="16"/>
          <w:szCs w:val="16"/>
        </w:rPr>
        <w:t>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plan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s for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garden.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Instead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o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f guessing, Sam </w:t>
      </w:r>
      <w:r>
        <w:rPr>
          <w:rFonts w:ascii="Impact" w:eastAsia="Impact" w:hAnsi="Impact" w:cs="Impact"/>
          <w:color w:val="B4B4B4"/>
          <w:sz w:val="16"/>
          <w:szCs w:val="16"/>
        </w:rPr>
        <w:t>carr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ied both to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p</w:t>
      </w:r>
      <w:r>
        <w:rPr>
          <w:rFonts w:ascii="Impact" w:eastAsia="Impact" w:hAnsi="Impact" w:cs="Impact"/>
          <w:color w:val="000000"/>
          <w:sz w:val="16"/>
          <w:szCs w:val="16"/>
        </w:rPr>
        <w:t>orch.</w:t>
      </w:r>
      <w:r>
        <w:rPr>
          <w:rFonts w:ascii="Impact" w:eastAsia="Impact" w:hAnsi="Impact" w:cs="Impact"/>
          <w:color w:val="000000"/>
          <w:sz w:val="16"/>
          <w:szCs w:val="16"/>
        </w:rPr>
        <w:br/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note’s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author laughed and o</w:t>
      </w:r>
      <w:r>
        <w:rPr>
          <w:rFonts w:ascii="Impact" w:eastAsia="Impact" w:hAnsi="Impact" w:cs="Impact"/>
          <w:color w:val="B4B4B4"/>
          <w:sz w:val="16"/>
          <w:szCs w:val="16"/>
        </w:rPr>
        <w:t>pened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the g</w:t>
      </w:r>
      <w:r>
        <w:rPr>
          <w:rFonts w:ascii="Impact" w:eastAsia="Impact" w:hAnsi="Impact" w:cs="Impact"/>
          <w:color w:val="B4B4B4"/>
          <w:sz w:val="16"/>
          <w:szCs w:val="16"/>
        </w:rPr>
        <w:t>arde</w:t>
      </w:r>
      <w:r>
        <w:rPr>
          <w:rFonts w:ascii="Impact" w:eastAsia="Impact" w:hAnsi="Impact" w:cs="Impact"/>
          <w:color w:val="000000"/>
          <w:sz w:val="16"/>
          <w:szCs w:val="16"/>
        </w:rPr>
        <w:t>n plans. Th</w:t>
      </w:r>
      <w:r>
        <w:rPr>
          <w:rFonts w:ascii="Impact" w:eastAsia="Impact" w:hAnsi="Impact" w:cs="Impact"/>
          <w:color w:val="B4B4B4"/>
          <w:sz w:val="16"/>
          <w:szCs w:val="16"/>
        </w:rPr>
        <w:t>ey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spe</w:t>
      </w:r>
      <w:r>
        <w:rPr>
          <w:rFonts w:ascii="Impact" w:eastAsia="Impact" w:hAnsi="Impact" w:cs="Impact"/>
          <w:color w:val="000000"/>
          <w:sz w:val="16"/>
          <w:szCs w:val="16"/>
        </w:rPr>
        <w:t>nt th</w:t>
      </w:r>
      <w:r>
        <w:rPr>
          <w:rFonts w:ascii="Impact" w:eastAsia="Impact" w:hAnsi="Impact" w:cs="Impact"/>
          <w:color w:val="B4B4B4"/>
          <w:sz w:val="16"/>
          <w:szCs w:val="16"/>
        </w:rPr>
        <w:t>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afternoon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deciding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where to put a be</w:t>
      </w:r>
      <w:r>
        <w:rPr>
          <w:rFonts w:ascii="Impact" w:eastAsia="Impact" w:hAnsi="Impact" w:cs="Impact"/>
          <w:color w:val="B4B4B4"/>
          <w:sz w:val="16"/>
          <w:szCs w:val="16"/>
        </w:rPr>
        <w:t>nch.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The recipe</w:t>
      </w:r>
      <w:r>
        <w:rPr>
          <w:rFonts w:ascii="Impact" w:eastAsia="Impact" w:hAnsi="Impact" w:cs="Impact"/>
          <w:color w:val="B4B4B4"/>
          <w:sz w:val="16"/>
          <w:szCs w:val="16"/>
        </w:rPr>
        <w:t>s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rem</w:t>
      </w:r>
      <w:r>
        <w:rPr>
          <w:rFonts w:ascii="Impact" w:eastAsia="Impact" w:hAnsi="Impact" w:cs="Impact"/>
          <w:color w:val="000000"/>
          <w:sz w:val="16"/>
          <w:szCs w:val="16"/>
        </w:rPr>
        <w:t>ained</w:t>
      </w:r>
      <w:r>
        <w:rPr>
          <w:rFonts w:ascii="Impact" w:eastAsia="Impact" w:hAnsi="Impact" w:cs="Impact"/>
          <w:color w:val="000000"/>
          <w:sz w:val="16"/>
          <w:szCs w:val="16"/>
        </w:rPr>
        <w:br/>
        <w:t xml:space="preserve">on a </w:t>
      </w:r>
      <w:r>
        <w:rPr>
          <w:rFonts w:ascii="Impact" w:eastAsia="Impact" w:hAnsi="Impact" w:cs="Impact"/>
          <w:color w:val="B4B4B4"/>
          <w:sz w:val="16"/>
          <w:szCs w:val="16"/>
        </w:rPr>
        <w:t>nearby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proofErr w:type="gramStart"/>
      <w:r>
        <w:rPr>
          <w:rFonts w:ascii="Impact" w:eastAsia="Impact" w:hAnsi="Impact" w:cs="Impact"/>
          <w:color w:val="B4B4B4"/>
          <w:sz w:val="16"/>
          <w:szCs w:val="16"/>
        </w:rPr>
        <w:t>cha</w:t>
      </w:r>
      <w:r>
        <w:rPr>
          <w:rFonts w:ascii="Impact" w:eastAsia="Impact" w:hAnsi="Impact" w:cs="Impact"/>
          <w:color w:val="000000"/>
          <w:sz w:val="16"/>
          <w:szCs w:val="16"/>
        </w:rPr>
        <w:t>ir, and</w:t>
      </w:r>
      <w:proofErr w:type="gramEnd"/>
      <w:r>
        <w:rPr>
          <w:rFonts w:ascii="Impact" w:eastAsia="Impact" w:hAnsi="Impact" w:cs="Impact"/>
          <w:color w:val="000000"/>
          <w:sz w:val="16"/>
          <w:szCs w:val="16"/>
        </w:rPr>
        <w:t xml:space="preserve"> late</w:t>
      </w:r>
      <w:r>
        <w:rPr>
          <w:rFonts w:ascii="Impact" w:eastAsia="Impact" w:hAnsi="Impact" w:cs="Impact"/>
          <w:color w:val="B4B4B4"/>
          <w:sz w:val="16"/>
          <w:szCs w:val="16"/>
        </w:rPr>
        <w:t>r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prov</w:t>
      </w:r>
      <w:r>
        <w:rPr>
          <w:rFonts w:ascii="Impact" w:eastAsia="Impact" w:hAnsi="Impact" w:cs="Impact"/>
          <w:color w:val="000000"/>
          <w:sz w:val="16"/>
          <w:szCs w:val="16"/>
        </w:rPr>
        <w:t>ided a useful an</w:t>
      </w:r>
      <w:r>
        <w:rPr>
          <w:rFonts w:ascii="Impact" w:eastAsia="Impact" w:hAnsi="Impact" w:cs="Impact"/>
          <w:color w:val="B4B4B4"/>
          <w:sz w:val="16"/>
          <w:szCs w:val="16"/>
        </w:rPr>
        <w:t>swer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to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comp</w:t>
      </w:r>
      <w:r>
        <w:rPr>
          <w:rFonts w:ascii="Impact" w:eastAsia="Impact" w:hAnsi="Impact" w:cs="Impact"/>
          <w:color w:val="000000"/>
          <w:sz w:val="16"/>
          <w:szCs w:val="16"/>
        </w:rPr>
        <w:t>letely different q</w:t>
      </w:r>
      <w:r>
        <w:rPr>
          <w:rFonts w:ascii="Impact" w:eastAsia="Impact" w:hAnsi="Impact" w:cs="Impact"/>
          <w:color w:val="B4B4B4"/>
          <w:sz w:val="16"/>
          <w:szCs w:val="16"/>
        </w:rPr>
        <w:t>uesti</w:t>
      </w:r>
      <w:r>
        <w:rPr>
          <w:rFonts w:ascii="Impact" w:eastAsia="Impact" w:hAnsi="Impact" w:cs="Impact"/>
          <w:color w:val="000000"/>
          <w:sz w:val="16"/>
          <w:szCs w:val="16"/>
        </w:rPr>
        <w:t>on. The sign said: “Open th</w:t>
      </w:r>
      <w:r>
        <w:rPr>
          <w:rFonts w:ascii="Impact" w:eastAsia="Impact" w:hAnsi="Impact" w:cs="Impact"/>
          <w:color w:val="B4B4B4"/>
          <w:sz w:val="16"/>
          <w:szCs w:val="16"/>
        </w:rPr>
        <w:t>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box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(care</w:t>
      </w:r>
      <w:r>
        <w:rPr>
          <w:rFonts w:ascii="Impact" w:eastAsia="Impact" w:hAnsi="Impact" w:cs="Impact"/>
          <w:color w:val="B4B4B4"/>
          <w:sz w:val="16"/>
          <w:szCs w:val="16"/>
        </w:rPr>
        <w:t>fully)</w:t>
      </w:r>
      <w:r>
        <w:rPr>
          <w:rFonts w:ascii="Impact" w:eastAsia="Impact" w:hAnsi="Impact" w:cs="Impact"/>
          <w:color w:val="000000"/>
          <w:sz w:val="16"/>
          <w:szCs w:val="16"/>
        </w:rPr>
        <w:t>, then</w:t>
      </w:r>
      <w:r>
        <w:rPr>
          <w:rFonts w:ascii="Impact" w:eastAsia="Impact" w:hAnsi="Impact" w:cs="Impact"/>
          <w:color w:val="000000"/>
          <w:sz w:val="16"/>
          <w:szCs w:val="16"/>
        </w:rPr>
        <w:br/>
        <w:t xml:space="preserve">count </w:t>
      </w:r>
      <w:r>
        <w:rPr>
          <w:rFonts w:ascii="Impact" w:eastAsia="Impact" w:hAnsi="Impact" w:cs="Impact"/>
          <w:color w:val="B4B4B4"/>
          <w:sz w:val="16"/>
          <w:szCs w:val="16"/>
        </w:rPr>
        <w:t>what’s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ins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ide.” There </w:t>
      </w:r>
      <w:r>
        <w:rPr>
          <w:rFonts w:ascii="Impact" w:eastAsia="Impact" w:hAnsi="Impact" w:cs="Impact"/>
          <w:color w:val="B4B4B4"/>
          <w:sz w:val="16"/>
          <w:szCs w:val="16"/>
        </w:rPr>
        <w:t>wer</w:t>
      </w:r>
      <w:r>
        <w:rPr>
          <w:rFonts w:ascii="Impact" w:eastAsia="Impact" w:hAnsi="Impact" w:cs="Impact"/>
          <w:color w:val="000000"/>
          <w:sz w:val="16"/>
          <w:szCs w:val="16"/>
        </w:rPr>
        <w:t>e pencils, postc</w:t>
      </w:r>
      <w:r>
        <w:rPr>
          <w:rFonts w:ascii="Impact" w:eastAsia="Impact" w:hAnsi="Impact" w:cs="Impact"/>
          <w:color w:val="B4B4B4"/>
          <w:sz w:val="16"/>
          <w:szCs w:val="16"/>
        </w:rPr>
        <w:t>ards,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and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note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marked ‘Read m</w:t>
      </w:r>
      <w:r>
        <w:rPr>
          <w:rFonts w:ascii="Impact" w:eastAsia="Impact" w:hAnsi="Impact" w:cs="Impact"/>
          <w:color w:val="B4B4B4"/>
          <w:sz w:val="16"/>
          <w:szCs w:val="16"/>
        </w:rPr>
        <w:t>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fir</w:t>
      </w:r>
      <w:r>
        <w:rPr>
          <w:rFonts w:ascii="Impact" w:eastAsia="Impact" w:hAnsi="Impact" w:cs="Impact"/>
          <w:color w:val="000000"/>
          <w:sz w:val="16"/>
          <w:szCs w:val="16"/>
        </w:rPr>
        <w:t>st.’ Alex asked, “Is this eve</w:t>
      </w:r>
      <w:r>
        <w:rPr>
          <w:rFonts w:ascii="Impact" w:eastAsia="Impact" w:hAnsi="Impact" w:cs="Impact"/>
          <w:color w:val="B4B4B4"/>
          <w:sz w:val="16"/>
          <w:szCs w:val="16"/>
        </w:rPr>
        <w:t>ryone</w:t>
      </w:r>
      <w:r>
        <w:rPr>
          <w:rFonts w:ascii="Impact" w:eastAsia="Impact" w:hAnsi="Impact" w:cs="Impact"/>
          <w:color w:val="000000"/>
          <w:sz w:val="16"/>
          <w:szCs w:val="16"/>
        </w:rPr>
        <w:t>’s wo</w:t>
      </w:r>
      <w:r>
        <w:rPr>
          <w:rFonts w:ascii="Impact" w:eastAsia="Impact" w:hAnsi="Impact" w:cs="Impact"/>
          <w:color w:val="B4B4B4"/>
          <w:sz w:val="16"/>
          <w:szCs w:val="16"/>
        </w:rPr>
        <w:t>rk—o</w:t>
      </w:r>
      <w:r>
        <w:rPr>
          <w:rFonts w:ascii="Impact" w:eastAsia="Impact" w:hAnsi="Impact" w:cs="Impact"/>
          <w:color w:val="000000"/>
          <w:sz w:val="16"/>
          <w:szCs w:val="16"/>
        </w:rPr>
        <w:t>r just</w:t>
      </w:r>
      <w:r>
        <w:rPr>
          <w:rFonts w:ascii="Impact" w:eastAsia="Impact" w:hAnsi="Impact" w:cs="Impact"/>
          <w:color w:val="000000"/>
          <w:sz w:val="16"/>
          <w:szCs w:val="16"/>
        </w:rPr>
        <w:br/>
      </w:r>
      <w:r>
        <w:rPr>
          <w:rFonts w:ascii="Impact" w:eastAsia="Impact" w:hAnsi="Impact" w:cs="Impact"/>
          <w:color w:val="B4B4B4"/>
          <w:sz w:val="16"/>
          <w:szCs w:val="16"/>
        </w:rPr>
        <w:t>today</w:t>
      </w:r>
      <w:r>
        <w:rPr>
          <w:rFonts w:ascii="Impact" w:eastAsia="Impact" w:hAnsi="Impact" w:cs="Impact"/>
          <w:color w:val="000000"/>
          <w:sz w:val="16"/>
          <w:szCs w:val="16"/>
        </w:rPr>
        <w:t>’s?” The an</w:t>
      </w:r>
      <w:r>
        <w:rPr>
          <w:rFonts w:ascii="Impact" w:eastAsia="Impact" w:hAnsi="Impact" w:cs="Impact"/>
          <w:color w:val="B4B4B4"/>
          <w:sz w:val="16"/>
          <w:szCs w:val="16"/>
        </w:rPr>
        <w:t>swer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was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written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on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b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ack: </w:t>
      </w:r>
      <w:proofErr w:type="gramStart"/>
      <w:r>
        <w:rPr>
          <w:rFonts w:ascii="Impact" w:eastAsia="Impact" w:hAnsi="Impact" w:cs="Impact"/>
          <w:color w:val="B4B4B4"/>
          <w:sz w:val="16"/>
          <w:szCs w:val="16"/>
        </w:rPr>
        <w:t>some</w:t>
      </w:r>
      <w:proofErr w:type="gramEnd"/>
      <w:r>
        <w:rPr>
          <w:rFonts w:ascii="Impact" w:eastAsia="Impact" w:hAnsi="Impact" w:cs="Impact"/>
          <w:color w:val="000000"/>
          <w:sz w:val="16"/>
          <w:szCs w:val="16"/>
        </w:rPr>
        <w:t xml:space="preserve"> piece</w:t>
      </w:r>
      <w:r>
        <w:rPr>
          <w:rFonts w:ascii="Impact" w:eastAsia="Impact" w:hAnsi="Impact" w:cs="Impact"/>
          <w:color w:val="B4B4B4"/>
          <w:sz w:val="16"/>
          <w:szCs w:val="16"/>
        </w:rPr>
        <w:t>s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were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fin</w:t>
      </w:r>
      <w:r>
        <w:rPr>
          <w:rFonts w:ascii="Impact" w:eastAsia="Impact" w:hAnsi="Impact" w:cs="Impact"/>
          <w:color w:val="000000"/>
          <w:sz w:val="16"/>
          <w:szCs w:val="16"/>
        </w:rPr>
        <w:t>ished</w:t>
      </w:r>
      <w:r>
        <w:rPr>
          <w:rFonts w:ascii="Impact" w:eastAsia="Impact" w:hAnsi="Impact" w:cs="Impact"/>
          <w:color w:val="B4B4B4"/>
          <w:sz w:val="16"/>
          <w:szCs w:val="16"/>
        </w:rPr>
        <w:t>;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othe</w:t>
      </w:r>
      <w:r>
        <w:rPr>
          <w:rFonts w:ascii="Impact" w:eastAsia="Impact" w:hAnsi="Impact" w:cs="Impact"/>
          <w:color w:val="000000"/>
          <w:sz w:val="16"/>
          <w:szCs w:val="16"/>
        </w:rPr>
        <w:t>rs were w</w:t>
      </w:r>
      <w:r>
        <w:rPr>
          <w:rFonts w:ascii="Impact" w:eastAsia="Impact" w:hAnsi="Impact" w:cs="Impact"/>
          <w:color w:val="B4B4B4"/>
          <w:sz w:val="16"/>
          <w:szCs w:val="16"/>
        </w:rPr>
        <w:t>aiting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for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seco</w:t>
      </w:r>
      <w:r>
        <w:rPr>
          <w:rFonts w:ascii="Impact" w:eastAsia="Impact" w:hAnsi="Impact" w:cs="Impact"/>
          <w:color w:val="000000"/>
          <w:sz w:val="16"/>
          <w:szCs w:val="16"/>
        </w:rPr>
        <w:t>nd pa</w:t>
      </w:r>
      <w:r>
        <w:rPr>
          <w:rFonts w:ascii="Impact" w:eastAsia="Impact" w:hAnsi="Impact" w:cs="Impact"/>
          <w:color w:val="B4B4B4"/>
          <w:sz w:val="16"/>
          <w:szCs w:val="16"/>
        </w:rPr>
        <w:t>ir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of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eyes.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Alex </w:t>
      </w:r>
      <w:r>
        <w:rPr>
          <w:rFonts w:ascii="Impact" w:eastAsia="Impact" w:hAnsi="Impact" w:cs="Impact"/>
          <w:color w:val="B4B4B4"/>
          <w:sz w:val="16"/>
          <w:szCs w:val="16"/>
        </w:rPr>
        <w:t>made</w:t>
      </w:r>
      <w:r>
        <w:rPr>
          <w:rFonts w:ascii="Impact" w:eastAsia="Impact" w:hAnsi="Impact" w:cs="Impact"/>
          <w:color w:val="000000"/>
          <w:sz w:val="16"/>
          <w:szCs w:val="16"/>
        </w:rPr>
        <w:br/>
      </w:r>
      <w:r>
        <w:rPr>
          <w:rFonts w:ascii="Impact" w:eastAsia="Impact" w:hAnsi="Impact" w:cs="Impact"/>
          <w:color w:val="B4B4B4"/>
          <w:sz w:val="16"/>
          <w:szCs w:val="16"/>
        </w:rPr>
        <w:t>a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list: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names, da</w:t>
      </w:r>
      <w:r>
        <w:rPr>
          <w:rFonts w:ascii="Impact" w:eastAsia="Impact" w:hAnsi="Impact" w:cs="Impact"/>
          <w:color w:val="B4B4B4"/>
          <w:sz w:val="16"/>
          <w:szCs w:val="16"/>
        </w:rPr>
        <w:t>tes,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questions.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One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postca</w:t>
      </w:r>
      <w:r>
        <w:rPr>
          <w:rFonts w:ascii="Impact" w:eastAsia="Impact" w:hAnsi="Impact" w:cs="Impact"/>
          <w:color w:val="000000"/>
          <w:sz w:val="16"/>
          <w:szCs w:val="16"/>
        </w:rPr>
        <w:t>rd ha</w:t>
      </w:r>
      <w:r>
        <w:rPr>
          <w:rFonts w:ascii="Impact" w:eastAsia="Impact" w:hAnsi="Impact" w:cs="Impact"/>
          <w:color w:val="B4B4B4"/>
          <w:sz w:val="16"/>
          <w:szCs w:val="16"/>
        </w:rPr>
        <w:t>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e</w:t>
      </w:r>
      <w:r>
        <w:rPr>
          <w:rFonts w:ascii="Impact" w:eastAsia="Impact" w:hAnsi="Impact" w:cs="Impact"/>
          <w:color w:val="000000"/>
          <w:sz w:val="16"/>
          <w:szCs w:val="16"/>
        </w:rPr>
        <w:t>xclam</w:t>
      </w:r>
      <w:r>
        <w:rPr>
          <w:rFonts w:ascii="Impact" w:eastAsia="Impact" w:hAnsi="Impact" w:cs="Impact"/>
          <w:color w:val="B4B4B4"/>
          <w:sz w:val="16"/>
          <w:szCs w:val="16"/>
        </w:rPr>
        <w:t>ation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mar</w:t>
      </w:r>
      <w:r>
        <w:rPr>
          <w:rFonts w:ascii="Impact" w:eastAsia="Impact" w:hAnsi="Impact" w:cs="Impact"/>
          <w:color w:val="000000"/>
          <w:sz w:val="16"/>
          <w:szCs w:val="16"/>
        </w:rPr>
        <w:t>k! Ano</w:t>
      </w:r>
      <w:r>
        <w:rPr>
          <w:rFonts w:ascii="Impact" w:eastAsia="Impact" w:hAnsi="Impact" w:cs="Impact"/>
          <w:color w:val="B4B4B4"/>
          <w:sz w:val="16"/>
          <w:szCs w:val="16"/>
        </w:rPr>
        <w:t>ther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ended with </w:t>
      </w:r>
      <w:r>
        <w:rPr>
          <w:rFonts w:ascii="Impact" w:eastAsia="Impact" w:hAnsi="Impact" w:cs="Impact"/>
          <w:color w:val="B4B4B4"/>
          <w:sz w:val="16"/>
          <w:szCs w:val="16"/>
        </w:rPr>
        <w:t>an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ellipsis…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No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body </w:t>
      </w:r>
      <w:r>
        <w:rPr>
          <w:rFonts w:ascii="Impact" w:eastAsia="Impact" w:hAnsi="Impact" w:cs="Impact"/>
          <w:color w:val="B4B4B4"/>
          <w:sz w:val="16"/>
          <w:szCs w:val="16"/>
        </w:rPr>
        <w:t>corrected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</w:t>
      </w:r>
      <w:r>
        <w:rPr>
          <w:rFonts w:ascii="Impact" w:eastAsia="Impact" w:hAnsi="Impact" w:cs="Impact"/>
          <w:color w:val="000000"/>
          <w:sz w:val="16"/>
          <w:szCs w:val="16"/>
        </w:rPr>
        <w:t>he wr</w:t>
      </w:r>
      <w:r>
        <w:rPr>
          <w:rFonts w:ascii="Impact" w:eastAsia="Impact" w:hAnsi="Impact" w:cs="Impact"/>
          <w:color w:val="B4B4B4"/>
          <w:sz w:val="16"/>
          <w:szCs w:val="16"/>
        </w:rPr>
        <w:t>iters’</w:t>
      </w:r>
      <w:r>
        <w:rPr>
          <w:rFonts w:ascii="Impact" w:eastAsia="Impact" w:hAnsi="Impact" w:cs="Impact"/>
          <w:color w:val="000000"/>
          <w:sz w:val="16"/>
          <w:szCs w:val="16"/>
        </w:rPr>
        <w:br/>
        <w:t xml:space="preserve">punctuation. The </w:t>
      </w:r>
      <w:r>
        <w:rPr>
          <w:rFonts w:ascii="Impact" w:eastAsia="Impact" w:hAnsi="Impact" w:cs="Impact"/>
          <w:color w:val="B4B4B4"/>
          <w:sz w:val="16"/>
          <w:szCs w:val="16"/>
        </w:rPr>
        <w:t>collection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was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useful prec</w:t>
      </w:r>
      <w:r>
        <w:rPr>
          <w:rFonts w:ascii="Impact" w:eastAsia="Impact" w:hAnsi="Impact" w:cs="Impact"/>
          <w:color w:val="B4B4B4"/>
          <w:sz w:val="16"/>
          <w:szCs w:val="16"/>
        </w:rPr>
        <w:t>isely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beca</w:t>
      </w:r>
      <w:r>
        <w:rPr>
          <w:rFonts w:ascii="Impact" w:eastAsia="Impact" w:hAnsi="Impact" w:cs="Impact"/>
          <w:color w:val="B4B4B4"/>
          <w:sz w:val="16"/>
          <w:szCs w:val="16"/>
        </w:rPr>
        <w:t>use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its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proofErr w:type="gramStart"/>
      <w:r>
        <w:rPr>
          <w:rFonts w:ascii="Impact" w:eastAsia="Impact" w:hAnsi="Impact" w:cs="Impact"/>
          <w:color w:val="B4B4B4"/>
          <w:sz w:val="16"/>
          <w:szCs w:val="16"/>
        </w:rPr>
        <w:t>small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differences</w:t>
      </w:r>
      <w:proofErr w:type="gramEnd"/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ha</w:t>
      </w:r>
      <w:r>
        <w:rPr>
          <w:rFonts w:ascii="Impact" w:eastAsia="Impact" w:hAnsi="Impact" w:cs="Impact"/>
          <w:color w:val="000000"/>
          <w:sz w:val="16"/>
          <w:szCs w:val="16"/>
        </w:rPr>
        <w:t>d survived, and because an uncertain detai</w:t>
      </w:r>
      <w:r>
        <w:rPr>
          <w:rFonts w:ascii="Impact" w:eastAsia="Impact" w:hAnsi="Impact" w:cs="Impact"/>
          <w:color w:val="B4B4B4"/>
          <w:sz w:val="16"/>
          <w:szCs w:val="16"/>
        </w:rPr>
        <w:t>l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remained</w:t>
      </w:r>
      <w:r>
        <w:rPr>
          <w:rFonts w:ascii="Impact" w:eastAsia="Impact" w:hAnsi="Impact" w:cs="Impact"/>
          <w:color w:val="000000"/>
          <w:sz w:val="16"/>
          <w:szCs w:val="16"/>
        </w:rPr>
        <w:br/>
        <w:t>a question rath</w:t>
      </w:r>
      <w:r>
        <w:rPr>
          <w:rFonts w:ascii="Impact" w:eastAsia="Impact" w:hAnsi="Impact" w:cs="Impact"/>
          <w:color w:val="B4B4B4"/>
          <w:sz w:val="16"/>
          <w:szCs w:val="16"/>
        </w:rPr>
        <w:t>er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than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becomin</w:t>
      </w:r>
      <w:r>
        <w:rPr>
          <w:rFonts w:ascii="Impact" w:eastAsia="Impact" w:hAnsi="Impact" w:cs="Impact"/>
          <w:color w:val="000000"/>
          <w:sz w:val="16"/>
          <w:szCs w:val="16"/>
        </w:rPr>
        <w:t>g a confid</w:t>
      </w:r>
      <w:r>
        <w:rPr>
          <w:rFonts w:ascii="Impact" w:eastAsia="Impact" w:hAnsi="Impact" w:cs="Impact"/>
          <w:color w:val="B4B4B4"/>
          <w:sz w:val="16"/>
          <w:szCs w:val="16"/>
        </w:rPr>
        <w:t>ent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g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uess. </w:t>
      </w:r>
      <w:r>
        <w:rPr>
          <w:rFonts w:ascii="Impact" w:eastAsia="Impact" w:hAnsi="Impact" w:cs="Impact"/>
          <w:color w:val="B4B4B4"/>
          <w:sz w:val="16"/>
          <w:szCs w:val="16"/>
        </w:rPr>
        <w:t>On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Saturday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we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repaired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he gate behind the library. The hinge was </w:t>
      </w:r>
      <w:r>
        <w:rPr>
          <w:rFonts w:ascii="Impact" w:eastAsia="Impact" w:hAnsi="Impact" w:cs="Impact"/>
          <w:color w:val="B4B4B4"/>
          <w:sz w:val="16"/>
          <w:szCs w:val="16"/>
        </w:rPr>
        <w:t>loose,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br/>
      </w:r>
      <w:r>
        <w:rPr>
          <w:rFonts w:ascii="Impact" w:eastAsia="Impact" w:hAnsi="Impact" w:cs="Impact"/>
          <w:color w:val="B4B4B4"/>
          <w:sz w:val="16"/>
          <w:szCs w:val="16"/>
        </w:rPr>
        <w:t>paint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was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old,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and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one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board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had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split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ne</w:t>
      </w:r>
      <w:r>
        <w:rPr>
          <w:rFonts w:ascii="Impact" w:eastAsia="Impact" w:hAnsi="Impact" w:cs="Impact"/>
          <w:color w:val="000000"/>
          <w:sz w:val="16"/>
          <w:szCs w:val="16"/>
        </w:rPr>
        <w:t>ar the bott</w:t>
      </w:r>
      <w:r>
        <w:rPr>
          <w:rFonts w:ascii="Impact" w:eastAsia="Impact" w:hAnsi="Impact" w:cs="Impact"/>
          <w:color w:val="B4B4B4"/>
          <w:sz w:val="16"/>
          <w:szCs w:val="16"/>
        </w:rPr>
        <w:t>om.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We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br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ought a brush, a small tin </w:t>
      </w:r>
      <w:r>
        <w:rPr>
          <w:rFonts w:ascii="Impact" w:eastAsia="Impact" w:hAnsi="Impact" w:cs="Impact"/>
          <w:color w:val="B4B4B4"/>
          <w:sz w:val="16"/>
          <w:szCs w:val="16"/>
        </w:rPr>
        <w:t>of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paint,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and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tools we </w:t>
      </w:r>
      <w:r>
        <w:rPr>
          <w:rFonts w:ascii="Impact" w:eastAsia="Impact" w:hAnsi="Impact" w:cs="Impact"/>
          <w:color w:val="B4B4B4"/>
          <w:sz w:val="16"/>
          <w:szCs w:val="16"/>
        </w:rPr>
        <w:t>could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carr</w:t>
      </w:r>
      <w:r>
        <w:rPr>
          <w:rFonts w:ascii="Impact" w:eastAsia="Impact" w:hAnsi="Impact" w:cs="Impact"/>
          <w:color w:val="000000"/>
          <w:sz w:val="16"/>
          <w:szCs w:val="16"/>
        </w:rPr>
        <w:t>y. The</w:t>
      </w:r>
      <w:r>
        <w:rPr>
          <w:rFonts w:ascii="Impact" w:eastAsia="Impact" w:hAnsi="Impact" w:cs="Impact"/>
          <w:color w:val="000000"/>
          <w:sz w:val="16"/>
          <w:szCs w:val="16"/>
        </w:rPr>
        <w:br/>
      </w:r>
      <w:r>
        <w:rPr>
          <w:rFonts w:ascii="Impact" w:eastAsia="Impact" w:hAnsi="Impact" w:cs="Impact"/>
          <w:color w:val="B4B4B4"/>
          <w:sz w:val="16"/>
          <w:szCs w:val="16"/>
        </w:rPr>
        <w:t>work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took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longer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than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expected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because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</w:t>
      </w:r>
      <w:r>
        <w:rPr>
          <w:rFonts w:ascii="Impact" w:eastAsia="Impact" w:hAnsi="Impact" w:cs="Impact"/>
          <w:color w:val="000000"/>
          <w:sz w:val="16"/>
          <w:szCs w:val="16"/>
        </w:rPr>
        <w:t>he rain ret</w:t>
      </w:r>
      <w:r>
        <w:rPr>
          <w:rFonts w:ascii="Impact" w:eastAsia="Impact" w:hAnsi="Impact" w:cs="Impact"/>
          <w:color w:val="B4B4B4"/>
          <w:sz w:val="16"/>
          <w:szCs w:val="16"/>
        </w:rPr>
        <w:t>urned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twic</w:t>
      </w:r>
      <w:r>
        <w:rPr>
          <w:rFonts w:ascii="Impact" w:eastAsia="Impact" w:hAnsi="Impact" w:cs="Impact"/>
          <w:color w:val="000000"/>
          <w:sz w:val="16"/>
          <w:szCs w:val="16"/>
        </w:rPr>
        <w:t>e. Between showers, we sa</w:t>
      </w:r>
      <w:r>
        <w:rPr>
          <w:rFonts w:ascii="Impact" w:eastAsia="Impact" w:hAnsi="Impact" w:cs="Impact"/>
          <w:color w:val="B4B4B4"/>
          <w:sz w:val="16"/>
          <w:szCs w:val="16"/>
        </w:rPr>
        <w:t>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beneath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ro</w:t>
      </w:r>
      <w:r>
        <w:rPr>
          <w:rFonts w:ascii="Impact" w:eastAsia="Impact" w:hAnsi="Impact" w:cs="Impact"/>
          <w:color w:val="000000"/>
          <w:sz w:val="16"/>
          <w:szCs w:val="16"/>
        </w:rPr>
        <w:t>of and liste</w:t>
      </w:r>
      <w:r>
        <w:rPr>
          <w:rFonts w:ascii="Impact" w:eastAsia="Impact" w:hAnsi="Impact" w:cs="Impact"/>
          <w:color w:val="B4B4B4"/>
          <w:sz w:val="16"/>
          <w:szCs w:val="16"/>
        </w:rPr>
        <w:t>ned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to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r</w:t>
      </w:r>
      <w:r>
        <w:rPr>
          <w:rFonts w:ascii="Impact" w:eastAsia="Impact" w:hAnsi="Impact" w:cs="Impact"/>
          <w:color w:val="000000"/>
          <w:sz w:val="16"/>
          <w:szCs w:val="16"/>
        </w:rPr>
        <w:t>eader</w:t>
      </w:r>
      <w:r>
        <w:rPr>
          <w:rFonts w:ascii="Impact" w:eastAsia="Impact" w:hAnsi="Impact" w:cs="Impact"/>
          <w:color w:val="000000"/>
          <w:sz w:val="16"/>
          <w:szCs w:val="16"/>
        </w:rPr>
        <w:br/>
        <w:t xml:space="preserve">describe her favorite book. When the </w:t>
      </w:r>
      <w:r>
        <w:rPr>
          <w:rFonts w:ascii="Impact" w:eastAsia="Impact" w:hAnsi="Impact" w:cs="Impact"/>
          <w:color w:val="B4B4B4"/>
          <w:sz w:val="16"/>
          <w:szCs w:val="16"/>
        </w:rPr>
        <w:t>gate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final</w:t>
      </w:r>
      <w:r>
        <w:rPr>
          <w:rFonts w:ascii="Impact" w:eastAsia="Impact" w:hAnsi="Impact" w:cs="Impact"/>
          <w:color w:val="B4B4B4"/>
          <w:sz w:val="16"/>
          <w:szCs w:val="16"/>
        </w:rPr>
        <w:t>ly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clo</w:t>
      </w:r>
      <w:r>
        <w:rPr>
          <w:rFonts w:ascii="Impact" w:eastAsia="Impact" w:hAnsi="Impact" w:cs="Impact"/>
          <w:color w:val="000000"/>
          <w:sz w:val="16"/>
          <w:szCs w:val="16"/>
        </w:rPr>
        <w:t>sed withou</w:t>
      </w:r>
      <w:r>
        <w:rPr>
          <w:rFonts w:ascii="Impact" w:eastAsia="Impact" w:hAnsi="Impact" w:cs="Impact"/>
          <w:color w:val="B4B4B4"/>
          <w:sz w:val="16"/>
          <w:szCs w:val="16"/>
        </w:rPr>
        <w:t>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scraping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path, we st</w:t>
      </w:r>
      <w:r>
        <w:rPr>
          <w:rFonts w:ascii="Impact" w:eastAsia="Impact" w:hAnsi="Impact" w:cs="Impact"/>
          <w:color w:val="B4B4B4"/>
          <w:sz w:val="16"/>
          <w:szCs w:val="16"/>
        </w:rPr>
        <w:t>ood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b</w:t>
      </w:r>
      <w:r>
        <w:rPr>
          <w:rFonts w:ascii="Impact" w:eastAsia="Impact" w:hAnsi="Impact" w:cs="Impact"/>
          <w:color w:val="000000"/>
          <w:sz w:val="16"/>
          <w:szCs w:val="16"/>
        </w:rPr>
        <w:t>ack t</w:t>
      </w:r>
      <w:r>
        <w:rPr>
          <w:rFonts w:ascii="Impact" w:eastAsia="Impact" w:hAnsi="Impact" w:cs="Impact"/>
          <w:color w:val="B4B4B4"/>
          <w:sz w:val="16"/>
          <w:szCs w:val="16"/>
        </w:rPr>
        <w:t>o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loo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k. It was a </w:t>
      </w:r>
      <w:r>
        <w:rPr>
          <w:rFonts w:ascii="Impact" w:eastAsia="Impact" w:hAnsi="Impact" w:cs="Impact"/>
          <w:color w:val="B4B4B4"/>
          <w:sz w:val="16"/>
          <w:szCs w:val="16"/>
        </w:rPr>
        <w:t>mode</w:t>
      </w:r>
      <w:r>
        <w:rPr>
          <w:rFonts w:ascii="Impact" w:eastAsia="Impact" w:hAnsi="Impact" w:cs="Impact"/>
          <w:color w:val="000000"/>
          <w:sz w:val="16"/>
          <w:szCs w:val="16"/>
        </w:rPr>
        <w:t>st change,</w:t>
      </w:r>
      <w:r>
        <w:rPr>
          <w:rFonts w:ascii="Impact" w:eastAsia="Impact" w:hAnsi="Impact" w:cs="Impact"/>
          <w:color w:val="000000"/>
          <w:sz w:val="16"/>
          <w:szCs w:val="16"/>
        </w:rPr>
        <w:br/>
        <w:t>but people could use the entrance co</w:t>
      </w:r>
      <w:r>
        <w:rPr>
          <w:rFonts w:ascii="Impact" w:eastAsia="Impact" w:hAnsi="Impact" w:cs="Impact"/>
          <w:color w:val="B4B4B4"/>
          <w:sz w:val="16"/>
          <w:szCs w:val="16"/>
        </w:rPr>
        <w:t>mfort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ably </w:t>
      </w:r>
      <w:r>
        <w:rPr>
          <w:rFonts w:ascii="Impact" w:eastAsia="Impact" w:hAnsi="Impact" w:cs="Impact"/>
          <w:color w:val="B4B4B4"/>
          <w:sz w:val="16"/>
          <w:szCs w:val="16"/>
        </w:rPr>
        <w:t>again.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The displa</w:t>
      </w:r>
      <w:r>
        <w:rPr>
          <w:rFonts w:ascii="Impact" w:eastAsia="Impact" w:hAnsi="Impact" w:cs="Impact"/>
          <w:color w:val="B4B4B4"/>
          <w:sz w:val="16"/>
          <w:szCs w:val="16"/>
        </w:rPr>
        <w:t>y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showed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Input,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Preview, a</w:t>
      </w:r>
      <w:r>
        <w:rPr>
          <w:rFonts w:ascii="Impact" w:eastAsia="Impact" w:hAnsi="Impact" w:cs="Impact"/>
          <w:color w:val="B4B4B4"/>
          <w:sz w:val="16"/>
          <w:szCs w:val="16"/>
        </w:rPr>
        <w:t>nd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Ex</w:t>
      </w:r>
      <w:r>
        <w:rPr>
          <w:rFonts w:ascii="Impact" w:eastAsia="Impact" w:hAnsi="Impact" w:cs="Impact"/>
          <w:color w:val="000000"/>
          <w:sz w:val="16"/>
          <w:szCs w:val="16"/>
        </w:rPr>
        <w:t>port. E</w:t>
      </w:r>
      <w:r>
        <w:rPr>
          <w:rFonts w:ascii="Impact" w:eastAsia="Impact" w:hAnsi="Impact" w:cs="Impact"/>
          <w:color w:val="B4B4B4"/>
          <w:sz w:val="16"/>
          <w:szCs w:val="16"/>
        </w:rPr>
        <w:t>ach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l</w:t>
      </w:r>
      <w:r>
        <w:rPr>
          <w:rFonts w:ascii="Impact" w:eastAsia="Impact" w:hAnsi="Impact" w:cs="Impact"/>
          <w:color w:val="000000"/>
          <w:sz w:val="16"/>
          <w:szCs w:val="16"/>
        </w:rPr>
        <w:t>abel descr</w:t>
      </w:r>
      <w:r>
        <w:rPr>
          <w:rFonts w:ascii="Impact" w:eastAsia="Impact" w:hAnsi="Impact" w:cs="Impact"/>
          <w:color w:val="B4B4B4"/>
          <w:sz w:val="16"/>
          <w:szCs w:val="16"/>
        </w:rPr>
        <w:t>ibed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an action a</w:t>
      </w:r>
      <w:r>
        <w:rPr>
          <w:rFonts w:ascii="Impact" w:eastAsia="Impact" w:hAnsi="Impact" w:cs="Impact"/>
          <w:color w:val="000000"/>
          <w:sz w:val="16"/>
          <w:szCs w:val="16"/>
        </w:rPr>
        <w:br/>
        <w:t>perso</w:t>
      </w:r>
      <w:r>
        <w:rPr>
          <w:rFonts w:ascii="Impact" w:eastAsia="Impact" w:hAnsi="Impact" w:cs="Impact"/>
          <w:color w:val="B4B4B4"/>
          <w:sz w:val="16"/>
          <w:szCs w:val="16"/>
        </w:rPr>
        <w:t>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could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understand.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in</w:t>
      </w:r>
      <w:r>
        <w:rPr>
          <w:rFonts w:ascii="Impact" w:eastAsia="Impact" w:hAnsi="Impact" w:cs="Impact"/>
          <w:color w:val="000000"/>
          <w:sz w:val="16"/>
          <w:szCs w:val="16"/>
        </w:rPr>
        <w:t>put re</w:t>
      </w:r>
      <w:r>
        <w:rPr>
          <w:rFonts w:ascii="Impact" w:eastAsia="Impact" w:hAnsi="Impact" w:cs="Impact"/>
          <w:color w:val="B4B4B4"/>
          <w:sz w:val="16"/>
          <w:szCs w:val="16"/>
        </w:rPr>
        <w:t>main</w:t>
      </w:r>
      <w:r>
        <w:rPr>
          <w:rFonts w:ascii="Impact" w:eastAsia="Impact" w:hAnsi="Impact" w:cs="Impact"/>
          <w:color w:val="000000"/>
          <w:sz w:val="16"/>
          <w:szCs w:val="16"/>
        </w:rPr>
        <w:t>ed availabl</w:t>
      </w:r>
      <w:r>
        <w:rPr>
          <w:rFonts w:ascii="Impact" w:eastAsia="Impact" w:hAnsi="Impact" w:cs="Impact"/>
          <w:color w:val="B4B4B4"/>
          <w:sz w:val="16"/>
          <w:szCs w:val="16"/>
        </w:rPr>
        <w:t>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afte</w:t>
      </w:r>
      <w:r>
        <w:rPr>
          <w:rFonts w:ascii="Impact" w:eastAsia="Impact" w:hAnsi="Impact" w:cs="Impact"/>
          <w:color w:val="000000"/>
          <w:sz w:val="16"/>
          <w:szCs w:val="16"/>
        </w:rPr>
        <w:t>r gen</w:t>
      </w:r>
      <w:r>
        <w:rPr>
          <w:rFonts w:ascii="Impact" w:eastAsia="Impact" w:hAnsi="Impact" w:cs="Impact"/>
          <w:color w:val="B4B4B4"/>
          <w:sz w:val="16"/>
          <w:szCs w:val="16"/>
        </w:rPr>
        <w:t>eratio</w:t>
      </w:r>
      <w:r>
        <w:rPr>
          <w:rFonts w:ascii="Impact" w:eastAsia="Impact" w:hAnsi="Impact" w:cs="Impact"/>
          <w:color w:val="000000"/>
          <w:sz w:val="16"/>
          <w:szCs w:val="16"/>
        </w:rPr>
        <w:t>n, includin</w:t>
      </w:r>
      <w:r>
        <w:rPr>
          <w:rFonts w:ascii="Impact" w:eastAsia="Impact" w:hAnsi="Impact" w:cs="Impact"/>
          <w:color w:val="B4B4B4"/>
          <w:sz w:val="16"/>
          <w:szCs w:val="16"/>
        </w:rPr>
        <w:t>g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its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o</w:t>
      </w:r>
      <w:r>
        <w:rPr>
          <w:rFonts w:ascii="Impact" w:eastAsia="Impact" w:hAnsi="Impact" w:cs="Impact"/>
          <w:color w:val="000000"/>
          <w:sz w:val="16"/>
          <w:szCs w:val="16"/>
        </w:rPr>
        <w:t>rigin</w:t>
      </w:r>
      <w:r>
        <w:rPr>
          <w:rFonts w:ascii="Impact" w:eastAsia="Impact" w:hAnsi="Impact" w:cs="Impact"/>
          <w:color w:val="B4B4B4"/>
          <w:sz w:val="16"/>
          <w:szCs w:val="16"/>
        </w:rPr>
        <w:t>al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line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breaks.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preview wrapped com</w:t>
      </w:r>
      <w:r>
        <w:rPr>
          <w:rFonts w:ascii="Impact" w:eastAsia="Impact" w:hAnsi="Impact" w:cs="Impact"/>
          <w:color w:val="B4B4B4"/>
          <w:sz w:val="16"/>
          <w:szCs w:val="16"/>
        </w:rPr>
        <w:t>plete</w:t>
      </w:r>
      <w:r>
        <w:rPr>
          <w:rFonts w:ascii="Impact" w:eastAsia="Impact" w:hAnsi="Impact" w:cs="Impact"/>
          <w:color w:val="000000"/>
          <w:sz w:val="16"/>
          <w:szCs w:val="16"/>
        </w:rPr>
        <w:br/>
        <w:t>word</w:t>
      </w:r>
      <w:r>
        <w:rPr>
          <w:rFonts w:ascii="Impact" w:eastAsia="Impact" w:hAnsi="Impact" w:cs="Impact"/>
          <w:color w:val="B4B4B4"/>
          <w:sz w:val="16"/>
          <w:szCs w:val="16"/>
        </w:rPr>
        <w:t>s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into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rows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and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used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two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vi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sible </w:t>
      </w:r>
      <w:r>
        <w:rPr>
          <w:rFonts w:ascii="Impact" w:eastAsia="Impact" w:hAnsi="Impact" w:cs="Impact"/>
          <w:color w:val="B4B4B4"/>
          <w:sz w:val="16"/>
          <w:szCs w:val="16"/>
        </w:rPr>
        <w:t>ink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c</w:t>
      </w:r>
      <w:r>
        <w:rPr>
          <w:rFonts w:ascii="Impact" w:eastAsia="Impact" w:hAnsi="Impact" w:cs="Impact"/>
          <w:color w:val="000000"/>
          <w:sz w:val="16"/>
          <w:szCs w:val="16"/>
        </w:rPr>
        <w:t>olors. Expo</w:t>
      </w:r>
      <w:r>
        <w:rPr>
          <w:rFonts w:ascii="Impact" w:eastAsia="Impact" w:hAnsi="Impact" w:cs="Impact"/>
          <w:color w:val="B4B4B4"/>
          <w:sz w:val="16"/>
          <w:szCs w:val="16"/>
        </w:rPr>
        <w:t>rt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pro</w:t>
      </w:r>
      <w:r>
        <w:rPr>
          <w:rFonts w:ascii="Impact" w:eastAsia="Impact" w:hAnsi="Impact" w:cs="Impact"/>
          <w:color w:val="000000"/>
          <w:sz w:val="16"/>
          <w:szCs w:val="16"/>
        </w:rPr>
        <w:t>duce</w:t>
      </w:r>
      <w:r>
        <w:rPr>
          <w:rFonts w:ascii="Impact" w:eastAsia="Impact" w:hAnsi="Impact" w:cs="Impact"/>
          <w:color w:val="B4B4B4"/>
          <w:sz w:val="16"/>
          <w:szCs w:val="16"/>
        </w:rPr>
        <w:t>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edit</w:t>
      </w:r>
      <w:r>
        <w:rPr>
          <w:rFonts w:ascii="Impact" w:eastAsia="Impact" w:hAnsi="Impact" w:cs="Impact"/>
          <w:color w:val="000000"/>
          <w:sz w:val="16"/>
          <w:szCs w:val="16"/>
        </w:rPr>
        <w:t>able text w</w:t>
      </w:r>
      <w:r>
        <w:rPr>
          <w:rFonts w:ascii="Impact" w:eastAsia="Impact" w:hAnsi="Impact" w:cs="Impact"/>
          <w:color w:val="B4B4B4"/>
          <w:sz w:val="16"/>
          <w:szCs w:val="16"/>
        </w:rPr>
        <w:t>ith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ex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plicit </w:t>
      </w:r>
      <w:r>
        <w:rPr>
          <w:rFonts w:ascii="Impact" w:eastAsia="Impact" w:hAnsi="Impact" w:cs="Impact"/>
          <w:color w:val="B4B4B4"/>
          <w:sz w:val="16"/>
          <w:szCs w:val="16"/>
        </w:rPr>
        <w:t>formatting.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program rejected ma</w:t>
      </w:r>
      <w:r>
        <w:rPr>
          <w:rFonts w:ascii="Impact" w:eastAsia="Impact" w:hAnsi="Impact" w:cs="Impact"/>
          <w:color w:val="B4B4B4"/>
          <w:sz w:val="16"/>
          <w:szCs w:val="16"/>
        </w:rPr>
        <w:t>terial</w:t>
      </w:r>
      <w:r>
        <w:rPr>
          <w:rFonts w:ascii="Impact" w:eastAsia="Impact" w:hAnsi="Impact" w:cs="Impact"/>
          <w:color w:val="000000"/>
          <w:sz w:val="16"/>
          <w:szCs w:val="16"/>
        </w:rPr>
        <w:br/>
        <w:t>that w</w:t>
      </w:r>
      <w:r>
        <w:rPr>
          <w:rFonts w:ascii="Impact" w:eastAsia="Impact" w:hAnsi="Impact" w:cs="Impact"/>
          <w:color w:val="B4B4B4"/>
          <w:sz w:val="16"/>
          <w:szCs w:val="16"/>
        </w:rPr>
        <w:t>ould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not fit instead o</w:t>
      </w:r>
      <w:r>
        <w:rPr>
          <w:rFonts w:ascii="Impact" w:eastAsia="Impact" w:hAnsi="Impact" w:cs="Impact"/>
          <w:color w:val="B4B4B4"/>
          <w:sz w:val="16"/>
          <w:szCs w:val="16"/>
        </w:rPr>
        <w:t>f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dro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pping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last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se</w:t>
      </w:r>
      <w:r>
        <w:rPr>
          <w:rFonts w:ascii="Impact" w:eastAsia="Impact" w:hAnsi="Impact" w:cs="Impact"/>
          <w:color w:val="000000"/>
          <w:sz w:val="16"/>
          <w:szCs w:val="16"/>
        </w:rPr>
        <w:t>ntence. A saved recip</w:t>
      </w:r>
      <w:r>
        <w:rPr>
          <w:rFonts w:ascii="Impact" w:eastAsia="Impact" w:hAnsi="Impact" w:cs="Impact"/>
          <w:color w:val="B4B4B4"/>
          <w:sz w:val="16"/>
          <w:szCs w:val="16"/>
        </w:rPr>
        <w:t>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recorded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c</w:t>
      </w:r>
      <w:r>
        <w:rPr>
          <w:rFonts w:ascii="Impact" w:eastAsia="Impact" w:hAnsi="Impact" w:cs="Impact"/>
          <w:color w:val="000000"/>
          <w:sz w:val="16"/>
          <w:szCs w:val="16"/>
        </w:rPr>
        <w:t>hosen font, size, spacing, and lin</w:t>
      </w:r>
      <w:r>
        <w:rPr>
          <w:rFonts w:ascii="Impact" w:eastAsia="Impact" w:hAnsi="Impact" w:cs="Impact"/>
          <w:color w:val="B4B4B4"/>
          <w:sz w:val="16"/>
          <w:szCs w:val="16"/>
        </w:rPr>
        <w:t>k.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These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d</w:t>
      </w:r>
      <w:r>
        <w:rPr>
          <w:rFonts w:ascii="Impact" w:eastAsia="Impact" w:hAnsi="Impact" w:cs="Impact"/>
          <w:color w:val="000000"/>
          <w:sz w:val="16"/>
          <w:szCs w:val="16"/>
        </w:rPr>
        <w:t>etails</w:t>
      </w:r>
      <w:r>
        <w:rPr>
          <w:rFonts w:ascii="Impact" w:eastAsia="Impact" w:hAnsi="Impact" w:cs="Impact"/>
          <w:color w:val="000000"/>
          <w:sz w:val="16"/>
          <w:szCs w:val="16"/>
        </w:rPr>
        <w:br/>
        <w:t>did n</w:t>
      </w:r>
      <w:r>
        <w:rPr>
          <w:rFonts w:ascii="Impact" w:eastAsia="Impact" w:hAnsi="Impact" w:cs="Impact"/>
          <w:color w:val="B4B4B4"/>
          <w:sz w:val="16"/>
          <w:szCs w:val="16"/>
        </w:rPr>
        <w:t>ot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gu</w:t>
      </w:r>
      <w:r>
        <w:rPr>
          <w:rFonts w:ascii="Impact" w:eastAsia="Impact" w:hAnsi="Impact" w:cs="Impact"/>
          <w:color w:val="000000"/>
          <w:sz w:val="16"/>
          <w:szCs w:val="16"/>
        </w:rPr>
        <w:t>arantee a succe</w:t>
      </w:r>
      <w:r>
        <w:rPr>
          <w:rFonts w:ascii="Impact" w:eastAsia="Impact" w:hAnsi="Impact" w:cs="Impact"/>
          <w:color w:val="B4B4B4"/>
          <w:sz w:val="16"/>
          <w:szCs w:val="16"/>
        </w:rPr>
        <w:t>ssful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scan. </w:t>
      </w:r>
      <w:r>
        <w:rPr>
          <w:rFonts w:ascii="Impact" w:eastAsia="Impact" w:hAnsi="Impact" w:cs="Impact"/>
          <w:color w:val="B4B4B4"/>
          <w:sz w:val="16"/>
          <w:szCs w:val="16"/>
        </w:rPr>
        <w:t>They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made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a failed attempt eas</w:t>
      </w:r>
      <w:r>
        <w:rPr>
          <w:rFonts w:ascii="Impact" w:eastAsia="Impact" w:hAnsi="Impact" w:cs="Impact"/>
          <w:color w:val="B4B4B4"/>
          <w:sz w:val="16"/>
          <w:szCs w:val="16"/>
        </w:rPr>
        <w:t>ier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to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inspect,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re</w:t>
      </w:r>
      <w:r>
        <w:rPr>
          <w:rFonts w:ascii="Impact" w:eastAsia="Impact" w:hAnsi="Impact" w:cs="Impact"/>
          <w:color w:val="000000"/>
          <w:sz w:val="16"/>
          <w:szCs w:val="16"/>
        </w:rPr>
        <w:t>produce, and discuss without lo</w:t>
      </w:r>
      <w:r>
        <w:rPr>
          <w:rFonts w:ascii="Impact" w:eastAsia="Impact" w:hAnsi="Impact" w:cs="Impact"/>
          <w:color w:val="B4B4B4"/>
          <w:sz w:val="16"/>
          <w:szCs w:val="16"/>
        </w:rPr>
        <w:t>sing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so</w:t>
      </w:r>
      <w:r>
        <w:rPr>
          <w:rFonts w:ascii="Impact" w:eastAsia="Impact" w:hAnsi="Impact" w:cs="Impact"/>
          <w:color w:val="000000"/>
          <w:sz w:val="16"/>
          <w:szCs w:val="16"/>
        </w:rPr>
        <w:t>urce.</w:t>
      </w:r>
      <w:r>
        <w:rPr>
          <w:rFonts w:ascii="Impact" w:eastAsia="Impact" w:hAnsi="Impact" w:cs="Impact"/>
          <w:color w:val="000000"/>
          <w:sz w:val="16"/>
          <w:szCs w:val="16"/>
        </w:rPr>
        <w:br/>
        <w:t xml:space="preserve">After </w:t>
      </w:r>
      <w:r>
        <w:rPr>
          <w:rFonts w:ascii="Impact" w:eastAsia="Impact" w:hAnsi="Impact" w:cs="Impact"/>
          <w:color w:val="B4B4B4"/>
          <w:sz w:val="16"/>
          <w:szCs w:val="16"/>
        </w:rPr>
        <w:t>lunch</w:t>
      </w:r>
      <w:r>
        <w:rPr>
          <w:rFonts w:ascii="Impact" w:eastAsia="Impact" w:hAnsi="Impact" w:cs="Impact"/>
          <w:color w:val="000000"/>
          <w:sz w:val="16"/>
          <w:szCs w:val="16"/>
        </w:rPr>
        <w:t>, the group follo</w:t>
      </w:r>
      <w:r>
        <w:rPr>
          <w:rFonts w:ascii="Impact" w:eastAsia="Impact" w:hAnsi="Impact" w:cs="Impact"/>
          <w:color w:val="B4B4B4"/>
          <w:sz w:val="16"/>
          <w:szCs w:val="16"/>
        </w:rPr>
        <w:t>wed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a pat</w:t>
      </w:r>
      <w:r>
        <w:rPr>
          <w:rFonts w:ascii="Impact" w:eastAsia="Impact" w:hAnsi="Impact" w:cs="Impact"/>
          <w:color w:val="B4B4B4"/>
          <w:sz w:val="16"/>
          <w:szCs w:val="16"/>
        </w:rPr>
        <w:t>h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thr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ough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orchard.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gras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s was wet, and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trees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cast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</w:t>
      </w:r>
      <w:r>
        <w:rPr>
          <w:rFonts w:ascii="Impact" w:eastAsia="Impact" w:hAnsi="Impact" w:cs="Impact"/>
          <w:color w:val="000000"/>
          <w:sz w:val="16"/>
          <w:szCs w:val="16"/>
        </w:rPr>
        <w:t>hin shadows across t</w:t>
      </w:r>
      <w:r>
        <w:rPr>
          <w:rFonts w:ascii="Impact" w:eastAsia="Impact" w:hAnsi="Impact" w:cs="Impact"/>
          <w:color w:val="B4B4B4"/>
          <w:sz w:val="16"/>
          <w:szCs w:val="16"/>
        </w:rPr>
        <w:t>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stones.</w:t>
      </w:r>
      <w:r>
        <w:rPr>
          <w:rFonts w:ascii="Impact" w:eastAsia="Impact" w:hAnsi="Impact" w:cs="Impact"/>
          <w:color w:val="000000"/>
          <w:sz w:val="16"/>
          <w:szCs w:val="16"/>
        </w:rPr>
        <w:br/>
        <w:t xml:space="preserve">Near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fa</w:t>
      </w:r>
      <w:r>
        <w:rPr>
          <w:rFonts w:ascii="Impact" w:eastAsia="Impact" w:hAnsi="Impact" w:cs="Impact"/>
          <w:color w:val="000000"/>
          <w:sz w:val="16"/>
          <w:szCs w:val="16"/>
        </w:rPr>
        <w:t>r wall, a child h</w:t>
      </w:r>
      <w:r>
        <w:rPr>
          <w:rFonts w:ascii="Impact" w:eastAsia="Impact" w:hAnsi="Impact" w:cs="Impact"/>
          <w:color w:val="B4B4B4"/>
          <w:sz w:val="16"/>
          <w:szCs w:val="16"/>
        </w:rPr>
        <w:t>ad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ar</w:t>
      </w:r>
      <w:r>
        <w:rPr>
          <w:rFonts w:ascii="Impact" w:eastAsia="Impact" w:hAnsi="Impact" w:cs="Impact"/>
          <w:color w:val="000000"/>
          <w:sz w:val="16"/>
          <w:szCs w:val="16"/>
        </w:rPr>
        <w:t>range</w:t>
      </w:r>
      <w:r>
        <w:rPr>
          <w:rFonts w:ascii="Impact" w:eastAsia="Impact" w:hAnsi="Impact" w:cs="Impact"/>
          <w:color w:val="B4B4B4"/>
          <w:sz w:val="16"/>
          <w:szCs w:val="16"/>
        </w:rPr>
        <w:t>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fal</w:t>
      </w:r>
      <w:r>
        <w:rPr>
          <w:rFonts w:ascii="Impact" w:eastAsia="Impact" w:hAnsi="Impact" w:cs="Impact"/>
          <w:color w:val="000000"/>
          <w:sz w:val="16"/>
          <w:szCs w:val="16"/>
        </w:rPr>
        <w:t>len a</w:t>
      </w:r>
      <w:r>
        <w:rPr>
          <w:rFonts w:ascii="Impact" w:eastAsia="Impact" w:hAnsi="Impact" w:cs="Impact"/>
          <w:color w:val="B4B4B4"/>
          <w:sz w:val="16"/>
          <w:szCs w:val="16"/>
        </w:rPr>
        <w:t>pples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in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spiral.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Nob</w:t>
      </w:r>
      <w:r>
        <w:rPr>
          <w:rFonts w:ascii="Impact" w:eastAsia="Impact" w:hAnsi="Impact" w:cs="Impact"/>
          <w:color w:val="000000"/>
          <w:sz w:val="16"/>
          <w:szCs w:val="16"/>
        </w:rPr>
        <w:t>ody knew wheth</w:t>
      </w:r>
      <w:r>
        <w:rPr>
          <w:rFonts w:ascii="Impact" w:eastAsia="Impact" w:hAnsi="Impact" w:cs="Impact"/>
          <w:color w:val="B4B4B4"/>
          <w:sz w:val="16"/>
          <w:szCs w:val="16"/>
        </w:rPr>
        <w:t>er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it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was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gam</w:t>
      </w:r>
      <w:r>
        <w:rPr>
          <w:rFonts w:ascii="Impact" w:eastAsia="Impact" w:hAnsi="Impact" w:cs="Impact"/>
          <w:color w:val="000000"/>
          <w:sz w:val="16"/>
          <w:szCs w:val="16"/>
        </w:rPr>
        <w:t>e, a map, or the begin</w:t>
      </w:r>
      <w:r>
        <w:rPr>
          <w:rFonts w:ascii="Impact" w:eastAsia="Impact" w:hAnsi="Impact" w:cs="Impact"/>
          <w:color w:val="B4B4B4"/>
          <w:sz w:val="16"/>
          <w:szCs w:val="16"/>
        </w:rPr>
        <w:t>ning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of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an</w:t>
      </w:r>
      <w:r>
        <w:rPr>
          <w:rFonts w:ascii="Impact" w:eastAsia="Impact" w:hAnsi="Impact" w:cs="Impact"/>
          <w:color w:val="000000"/>
          <w:sz w:val="16"/>
          <w:szCs w:val="16"/>
        </w:rPr>
        <w:br/>
        <w:t>artwo</w:t>
      </w:r>
      <w:r>
        <w:rPr>
          <w:rFonts w:ascii="Impact" w:eastAsia="Impact" w:hAnsi="Impact" w:cs="Impact"/>
          <w:color w:val="B4B4B4"/>
          <w:sz w:val="16"/>
          <w:szCs w:val="16"/>
        </w:rPr>
        <w:t>rk.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</w:t>
      </w:r>
      <w:r>
        <w:rPr>
          <w:rFonts w:ascii="Impact" w:eastAsia="Impact" w:hAnsi="Impact" w:cs="Impact"/>
          <w:color w:val="000000"/>
          <w:sz w:val="16"/>
          <w:szCs w:val="16"/>
        </w:rPr>
        <w:t>ey left it in pla</w:t>
      </w:r>
      <w:r>
        <w:rPr>
          <w:rFonts w:ascii="Impact" w:eastAsia="Impact" w:hAnsi="Impact" w:cs="Impact"/>
          <w:color w:val="B4B4B4"/>
          <w:sz w:val="16"/>
          <w:szCs w:val="16"/>
        </w:rPr>
        <w:t>ce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an</w:t>
      </w:r>
      <w:r>
        <w:rPr>
          <w:rFonts w:ascii="Impact" w:eastAsia="Impact" w:hAnsi="Impact" w:cs="Impact"/>
          <w:color w:val="000000"/>
          <w:sz w:val="16"/>
          <w:szCs w:val="16"/>
        </w:rPr>
        <w:t>d con</w:t>
      </w:r>
      <w:r>
        <w:rPr>
          <w:rFonts w:ascii="Impact" w:eastAsia="Impact" w:hAnsi="Impact" w:cs="Impact"/>
          <w:color w:val="B4B4B4"/>
          <w:sz w:val="16"/>
          <w:szCs w:val="16"/>
        </w:rPr>
        <w:t>tinued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tow</w:t>
      </w:r>
      <w:r>
        <w:rPr>
          <w:rFonts w:ascii="Impact" w:eastAsia="Impact" w:hAnsi="Impact" w:cs="Impact"/>
          <w:color w:val="000000"/>
          <w:sz w:val="16"/>
          <w:szCs w:val="16"/>
        </w:rPr>
        <w:t>ard t</w:t>
      </w:r>
      <w:r>
        <w:rPr>
          <w:rFonts w:ascii="Impact" w:eastAsia="Impact" w:hAnsi="Impact" w:cs="Impact"/>
          <w:color w:val="B4B4B4"/>
          <w:sz w:val="16"/>
          <w:szCs w:val="16"/>
        </w:rPr>
        <w:t>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hill.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Fro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m the top,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workshop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looked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smal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ler than it </w:t>
      </w:r>
      <w:r>
        <w:rPr>
          <w:rFonts w:ascii="Impact" w:eastAsia="Impact" w:hAnsi="Impact" w:cs="Impact"/>
          <w:color w:val="B4B4B4"/>
          <w:sz w:val="16"/>
          <w:szCs w:val="16"/>
        </w:rPr>
        <w:t>had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</w:t>
      </w:r>
      <w:r>
        <w:rPr>
          <w:rFonts w:ascii="Impact" w:eastAsia="Impact" w:hAnsi="Impact" w:cs="Impact"/>
          <w:color w:val="000000"/>
          <w:sz w:val="16"/>
          <w:szCs w:val="16"/>
        </w:rPr>
        <w:t>hat m</w:t>
      </w:r>
      <w:r>
        <w:rPr>
          <w:rFonts w:ascii="Impact" w:eastAsia="Impact" w:hAnsi="Impact" w:cs="Impact"/>
          <w:color w:val="B4B4B4"/>
          <w:sz w:val="16"/>
          <w:szCs w:val="16"/>
        </w:rPr>
        <w:t>ornin</w:t>
      </w:r>
      <w:r>
        <w:rPr>
          <w:rFonts w:ascii="Impact" w:eastAsia="Impact" w:hAnsi="Impact" w:cs="Impact"/>
          <w:color w:val="000000"/>
          <w:sz w:val="16"/>
          <w:szCs w:val="16"/>
        </w:rPr>
        <w:t>g. Its</w:t>
      </w:r>
      <w:r>
        <w:rPr>
          <w:rFonts w:ascii="Impact" w:eastAsia="Impact" w:hAnsi="Impact" w:cs="Impact"/>
          <w:color w:val="000000"/>
          <w:sz w:val="16"/>
          <w:szCs w:val="16"/>
        </w:rPr>
        <w:br/>
        <w:t>windo</w:t>
      </w:r>
      <w:r>
        <w:rPr>
          <w:rFonts w:ascii="Impact" w:eastAsia="Impact" w:hAnsi="Impact" w:cs="Impact"/>
          <w:color w:val="B4B4B4"/>
          <w:sz w:val="16"/>
          <w:szCs w:val="16"/>
        </w:rPr>
        <w:t>ws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r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eflected the sky.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day h</w:t>
      </w:r>
      <w:r>
        <w:rPr>
          <w:rFonts w:ascii="Impact" w:eastAsia="Impact" w:hAnsi="Impact" w:cs="Impact"/>
          <w:color w:val="B4B4B4"/>
          <w:sz w:val="16"/>
          <w:szCs w:val="16"/>
        </w:rPr>
        <w:t>ad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made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ro</w:t>
      </w:r>
      <w:r>
        <w:rPr>
          <w:rFonts w:ascii="Impact" w:eastAsia="Impact" w:hAnsi="Impact" w:cs="Impact"/>
          <w:color w:val="000000"/>
          <w:sz w:val="16"/>
          <w:szCs w:val="16"/>
        </w:rPr>
        <w:t>om f</w:t>
      </w:r>
      <w:r>
        <w:rPr>
          <w:rFonts w:ascii="Impact" w:eastAsia="Impact" w:hAnsi="Impact" w:cs="Impact"/>
          <w:color w:val="B4B4B4"/>
          <w:sz w:val="16"/>
          <w:szCs w:val="16"/>
        </w:rPr>
        <w:t>or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proofErr w:type="gramStart"/>
      <w:r>
        <w:rPr>
          <w:rFonts w:ascii="Impact" w:eastAsia="Impact" w:hAnsi="Impact" w:cs="Impact"/>
          <w:color w:val="B4B4B4"/>
          <w:sz w:val="16"/>
          <w:szCs w:val="16"/>
        </w:rPr>
        <w:t>several</w:t>
      </w:r>
      <w:proofErr w:type="gramEnd"/>
      <w:r>
        <w:rPr>
          <w:rFonts w:ascii="Impact" w:eastAsia="Impact" w:hAnsi="Impact" w:cs="Impact"/>
          <w:color w:val="000000"/>
          <w:sz w:val="16"/>
          <w:szCs w:val="16"/>
        </w:rPr>
        <w:t xml:space="preserve"> useful que</w:t>
      </w:r>
      <w:r>
        <w:rPr>
          <w:rFonts w:ascii="Impact" w:eastAsia="Impact" w:hAnsi="Impact" w:cs="Impact"/>
          <w:color w:val="B4B4B4"/>
          <w:sz w:val="16"/>
          <w:szCs w:val="16"/>
        </w:rPr>
        <w:t>stions,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and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there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was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still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</w:t>
      </w:r>
      <w:r>
        <w:rPr>
          <w:rFonts w:ascii="Impact" w:eastAsia="Impact" w:hAnsi="Impact" w:cs="Impact"/>
          <w:color w:val="000000"/>
          <w:sz w:val="16"/>
          <w:szCs w:val="16"/>
        </w:rPr>
        <w:t>ime to car</w:t>
      </w:r>
      <w:r>
        <w:rPr>
          <w:rFonts w:ascii="Impact" w:eastAsia="Impact" w:hAnsi="Impact" w:cs="Impact"/>
          <w:color w:val="B4B4B4"/>
          <w:sz w:val="16"/>
          <w:szCs w:val="16"/>
        </w:rPr>
        <w:t>ry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>m ho</w:t>
      </w:r>
      <w:r>
        <w:rPr>
          <w:rFonts w:ascii="Impact" w:eastAsia="Impact" w:hAnsi="Impact" w:cs="Impact"/>
          <w:color w:val="B4B4B4"/>
          <w:sz w:val="16"/>
          <w:szCs w:val="16"/>
        </w:rPr>
        <w:t>me.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B</w:t>
      </w:r>
      <w:r>
        <w:rPr>
          <w:rFonts w:ascii="Impact" w:eastAsia="Impact" w:hAnsi="Impact" w:cs="Impact"/>
          <w:color w:val="000000"/>
          <w:sz w:val="16"/>
          <w:szCs w:val="16"/>
        </w:rPr>
        <w:t>efore</w:t>
      </w:r>
      <w:r>
        <w:rPr>
          <w:rFonts w:ascii="Impact" w:eastAsia="Impact" w:hAnsi="Impact" w:cs="Impact"/>
          <w:color w:val="000000"/>
          <w:sz w:val="16"/>
          <w:szCs w:val="16"/>
        </w:rPr>
        <w:br/>
        <w:t>leavi</w:t>
      </w:r>
      <w:r>
        <w:rPr>
          <w:rFonts w:ascii="Impact" w:eastAsia="Impact" w:hAnsi="Impact" w:cs="Impact"/>
          <w:color w:val="B4B4B4"/>
          <w:sz w:val="16"/>
          <w:szCs w:val="16"/>
        </w:rPr>
        <w:t>ng,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Mira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returned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to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her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firs</w:t>
      </w:r>
      <w:r>
        <w:rPr>
          <w:rFonts w:ascii="Impact" w:eastAsia="Impact" w:hAnsi="Impact" w:cs="Impact"/>
          <w:color w:val="000000"/>
          <w:sz w:val="16"/>
          <w:szCs w:val="16"/>
        </w:rPr>
        <w:t>t ques</w:t>
      </w:r>
      <w:r>
        <w:rPr>
          <w:rFonts w:ascii="Impact" w:eastAsia="Impact" w:hAnsi="Impact" w:cs="Impact"/>
          <w:color w:val="B4B4B4"/>
          <w:sz w:val="16"/>
          <w:szCs w:val="16"/>
        </w:rPr>
        <w:t>tion.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A use</w:t>
      </w:r>
      <w:r>
        <w:rPr>
          <w:rFonts w:ascii="Impact" w:eastAsia="Impact" w:hAnsi="Impact" w:cs="Impact"/>
          <w:color w:val="B4B4B4"/>
          <w:sz w:val="16"/>
          <w:szCs w:val="16"/>
        </w:rPr>
        <w:t>ful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attempt</w:t>
      </w:r>
      <w:r>
        <w:rPr>
          <w:rFonts w:ascii="Impact" w:eastAsia="Impact" w:hAnsi="Impact" w:cs="Impact"/>
          <w:color w:val="000000"/>
          <w:sz w:val="16"/>
          <w:szCs w:val="16"/>
        </w:rPr>
        <w:t>, she decided, wa</w:t>
      </w:r>
      <w:r>
        <w:rPr>
          <w:rFonts w:ascii="Impact" w:eastAsia="Impact" w:hAnsi="Impact" w:cs="Impact"/>
          <w:color w:val="B4B4B4"/>
          <w:sz w:val="16"/>
          <w:szCs w:val="16"/>
        </w:rPr>
        <w:t>s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one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that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another person </w:t>
      </w:r>
      <w:r>
        <w:rPr>
          <w:rFonts w:ascii="Impact" w:eastAsia="Impact" w:hAnsi="Impact" w:cs="Impact"/>
          <w:color w:val="B4B4B4"/>
          <w:sz w:val="16"/>
          <w:szCs w:val="16"/>
        </w:rPr>
        <w:t>could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unde</w:t>
      </w:r>
      <w:r>
        <w:rPr>
          <w:rFonts w:ascii="Impact" w:eastAsia="Impact" w:hAnsi="Impact" w:cs="Impact"/>
          <w:color w:val="000000"/>
          <w:sz w:val="16"/>
          <w:szCs w:val="16"/>
        </w:rPr>
        <w:t>rstan</w:t>
      </w:r>
      <w:r>
        <w:rPr>
          <w:rFonts w:ascii="Impact" w:eastAsia="Impact" w:hAnsi="Impact" w:cs="Impact"/>
          <w:color w:val="B4B4B4"/>
          <w:sz w:val="16"/>
          <w:szCs w:val="16"/>
        </w:rPr>
        <w:t>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well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enough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to</w:t>
      </w:r>
      <w:r>
        <w:rPr>
          <w:rFonts w:ascii="Impact" w:eastAsia="Impact" w:hAnsi="Impact" w:cs="Impact"/>
          <w:color w:val="000000"/>
          <w:sz w:val="16"/>
          <w:szCs w:val="16"/>
        </w:rPr>
        <w:br/>
        <w:t>chan</w:t>
      </w:r>
      <w:r>
        <w:rPr>
          <w:rFonts w:ascii="Impact" w:eastAsia="Impact" w:hAnsi="Impact" w:cs="Impact"/>
          <w:color w:val="B4B4B4"/>
          <w:sz w:val="16"/>
          <w:szCs w:val="16"/>
        </w:rPr>
        <w:t>ge.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Jo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added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that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it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should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k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eep a </w:t>
      </w:r>
      <w:r>
        <w:rPr>
          <w:rFonts w:ascii="Impact" w:eastAsia="Impact" w:hAnsi="Impact" w:cs="Impact"/>
          <w:color w:val="B4B4B4"/>
          <w:sz w:val="16"/>
          <w:szCs w:val="16"/>
        </w:rPr>
        <w:t>clea</w:t>
      </w:r>
      <w:r>
        <w:rPr>
          <w:rFonts w:ascii="Impact" w:eastAsia="Impact" w:hAnsi="Impact" w:cs="Impact"/>
          <w:color w:val="000000"/>
          <w:sz w:val="16"/>
          <w:szCs w:val="16"/>
        </w:rPr>
        <w:t>r rec</w:t>
      </w:r>
      <w:r>
        <w:rPr>
          <w:rFonts w:ascii="Impact" w:eastAsia="Impact" w:hAnsi="Impact" w:cs="Impact"/>
          <w:color w:val="B4B4B4"/>
          <w:sz w:val="16"/>
          <w:szCs w:val="16"/>
        </w:rPr>
        <w:t>ord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of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what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happened. They </w:t>
      </w:r>
      <w:r>
        <w:rPr>
          <w:rFonts w:ascii="Impact" w:eastAsia="Impact" w:hAnsi="Impact" w:cs="Impact"/>
          <w:color w:val="B4B4B4"/>
          <w:sz w:val="16"/>
          <w:szCs w:val="16"/>
        </w:rPr>
        <w:t>put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cr</w:t>
      </w:r>
      <w:r>
        <w:rPr>
          <w:rFonts w:ascii="Impact" w:eastAsia="Impact" w:hAnsi="Impact" w:cs="Impact"/>
          <w:color w:val="000000"/>
          <w:sz w:val="16"/>
          <w:szCs w:val="16"/>
        </w:rPr>
        <w:t>ooked circle bes</w:t>
      </w:r>
      <w:r>
        <w:rPr>
          <w:rFonts w:ascii="Impact" w:eastAsia="Impact" w:hAnsi="Impact" w:cs="Impact"/>
          <w:color w:val="B4B4B4"/>
          <w:sz w:val="16"/>
          <w:szCs w:val="16"/>
        </w:rPr>
        <w:t>ide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photo</w:t>
      </w:r>
      <w:r>
        <w:rPr>
          <w:rFonts w:ascii="Impact" w:eastAsia="Impact" w:hAnsi="Impact" w:cs="Impact"/>
          <w:color w:val="000000"/>
          <w:sz w:val="16"/>
          <w:szCs w:val="16"/>
        </w:rPr>
        <w:t>grap</w:t>
      </w:r>
      <w:r>
        <w:rPr>
          <w:rFonts w:ascii="Impact" w:eastAsia="Impact" w:hAnsi="Impact" w:cs="Impact"/>
          <w:color w:val="B4B4B4"/>
          <w:sz w:val="16"/>
          <w:szCs w:val="16"/>
        </w:rPr>
        <w:t>h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of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repaired</w:t>
      </w:r>
      <w:r>
        <w:rPr>
          <w:rFonts w:ascii="Impact" w:eastAsia="Impact" w:hAnsi="Impact" w:cs="Impact"/>
          <w:color w:val="000000"/>
          <w:sz w:val="16"/>
          <w:szCs w:val="16"/>
        </w:rPr>
        <w:br/>
        <w:t>gate and a page of careful measurem</w:t>
      </w:r>
      <w:r>
        <w:rPr>
          <w:rFonts w:ascii="Impact" w:eastAsia="Impact" w:hAnsi="Impact" w:cs="Impact"/>
          <w:color w:val="B4B4B4"/>
          <w:sz w:val="16"/>
          <w:szCs w:val="16"/>
        </w:rPr>
        <w:t>ents.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None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told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w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hole story alone. Together, the pieces showed </w:t>
      </w:r>
      <w:r>
        <w:rPr>
          <w:rFonts w:ascii="Impact" w:eastAsia="Impact" w:hAnsi="Impact" w:cs="Impact"/>
          <w:color w:val="B4B4B4"/>
          <w:sz w:val="16"/>
          <w:szCs w:val="16"/>
        </w:rPr>
        <w:t>where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an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idea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h</w:t>
      </w:r>
      <w:r>
        <w:rPr>
          <w:rFonts w:ascii="Impact" w:eastAsia="Impact" w:hAnsi="Impact" w:cs="Impact"/>
          <w:color w:val="000000"/>
          <w:sz w:val="16"/>
          <w:szCs w:val="16"/>
        </w:rPr>
        <w:t>ad worked</w:t>
      </w:r>
      <w:r>
        <w:rPr>
          <w:rFonts w:ascii="Impact" w:eastAsia="Impact" w:hAnsi="Impact" w:cs="Impact"/>
          <w:color w:val="000000"/>
          <w:sz w:val="16"/>
          <w:szCs w:val="16"/>
        </w:rPr>
        <w:br/>
        <w:t>and where it still needed attention. T</w:t>
      </w:r>
      <w:r>
        <w:rPr>
          <w:rFonts w:ascii="Impact" w:eastAsia="Impact" w:hAnsi="Impact" w:cs="Impact"/>
          <w:color w:val="B4B4B4"/>
          <w:sz w:val="16"/>
          <w:szCs w:val="16"/>
        </w:rPr>
        <w:t>hey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switch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ed off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l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amps, checked the door, and left the notebooks </w:t>
      </w:r>
      <w:r>
        <w:rPr>
          <w:rFonts w:ascii="Impact" w:eastAsia="Impact" w:hAnsi="Impact" w:cs="Impact"/>
          <w:color w:val="B4B4B4"/>
          <w:sz w:val="16"/>
          <w:szCs w:val="16"/>
        </w:rPr>
        <w:t>ready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for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the</w:t>
      </w:r>
      <w:r>
        <w:rPr>
          <w:rFonts w:ascii="Impact" w:eastAsia="Impact" w:hAnsi="Impact" w:cs="Impact"/>
          <w:color w:val="000000"/>
          <w:sz w:val="16"/>
          <w:szCs w:val="16"/>
        </w:rPr>
        <w:t xml:space="preserve"> </w:t>
      </w:r>
      <w:r>
        <w:rPr>
          <w:rFonts w:ascii="Impact" w:eastAsia="Impact" w:hAnsi="Impact" w:cs="Impact"/>
          <w:color w:val="B4B4B4"/>
          <w:sz w:val="16"/>
          <w:szCs w:val="16"/>
        </w:rPr>
        <w:t>ne</w:t>
      </w:r>
      <w:r>
        <w:rPr>
          <w:rFonts w:ascii="Impact" w:eastAsia="Impact" w:hAnsi="Impact" w:cs="Impact"/>
          <w:color w:val="000000"/>
          <w:sz w:val="16"/>
          <w:szCs w:val="16"/>
        </w:rPr>
        <w:t>xt morning.</w:t>
      </w:r>
      <w:r>
        <w:rPr>
          <w:rFonts w:ascii="Impact" w:eastAsia="Impact" w:hAnsi="Impact" w:cs="Impact"/>
          <w:color w:val="000000"/>
          <w:sz w:val="16"/>
          <w:szCs w:val="16"/>
        </w:rPr>
        <w:br/>
      </w:r>
    </w:p>
    <w:p w14:paraId="546B16D2" w14:textId="77777777" w:rsidR="00BB60DE" w:rsidRDefault="00BB60DE"/>
    <w:sectPr w:rsidR="00BB60DE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9844661">
    <w:abstractNumId w:val="8"/>
  </w:num>
  <w:num w:numId="2" w16cid:durableId="1733187367">
    <w:abstractNumId w:val="6"/>
  </w:num>
  <w:num w:numId="3" w16cid:durableId="2106225497">
    <w:abstractNumId w:val="5"/>
  </w:num>
  <w:num w:numId="4" w16cid:durableId="1984651639">
    <w:abstractNumId w:val="4"/>
  </w:num>
  <w:num w:numId="5" w16cid:durableId="1463769025">
    <w:abstractNumId w:val="7"/>
  </w:num>
  <w:num w:numId="6" w16cid:durableId="1245189031">
    <w:abstractNumId w:val="3"/>
  </w:num>
  <w:num w:numId="7" w16cid:durableId="438573883">
    <w:abstractNumId w:val="2"/>
  </w:num>
  <w:num w:numId="8" w16cid:durableId="1260216207">
    <w:abstractNumId w:val="1"/>
  </w:num>
  <w:num w:numId="9" w16cid:durableId="1552380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5A4"/>
    <w:rsid w:val="0015074B"/>
    <w:rsid w:val="0029639D"/>
    <w:rsid w:val="00326F90"/>
    <w:rsid w:val="00AA1D8D"/>
    <w:rsid w:val="00B47730"/>
    <w:rsid w:val="00BB60DE"/>
    <w:rsid w:val="00CB0664"/>
    <w:rsid w:val="00E05D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D3F4AC"/>
  <w14:defaultImageDpi w14:val="300"/>
  <w15:docId w15:val="{CE1FB7AC-3E5F-804A-9147-0ECDFCFC0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ptos" w:hAnsi="Apto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988</Words>
  <Characters>5634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A4 paste receiver</dc:title>
  <dc:subject/>
  <dc:creator>Aqrobat research</dc:creator>
  <cp:keywords/>
  <dc:description>generated by python-docx</dc:description>
  <cp:lastModifiedBy>Ryan Kamp</cp:lastModifiedBy>
  <cp:revision>2</cp:revision>
  <dcterms:created xsi:type="dcterms:W3CDTF">2013-12-23T23:15:00Z</dcterms:created>
  <dcterms:modified xsi:type="dcterms:W3CDTF">2026-10-11T20:01:00Z</dcterms:modified>
  <cp:category/>
</cp:coreProperties>
</file>