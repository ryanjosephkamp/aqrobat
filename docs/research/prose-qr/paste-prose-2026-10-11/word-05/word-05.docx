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24B74" w14:textId="77777777" w:rsidR="009D0AF2" w:rsidRDefault="009D0AF2" w:rsidP="009D0AF2">
      <w:pPr>
        <w:pStyle w:val="NormalWeb"/>
        <w:spacing w:before="0" w:beforeAutospacing="0" w:after="0" w:afterAutospacing="0" w:line="180" w:lineRule="exact"/>
        <w:jc w:val="both"/>
        <w:rPr>
          <w:rFonts w:ascii="Impact" w:hAnsi="Impact"/>
          <w:sz w:val="18"/>
          <w:szCs w:val="18"/>
        </w:rPr>
      </w:pPr>
      <w:r>
        <w:rPr>
          <w:rFonts w:ascii="Impact" w:hAnsi="Impact"/>
          <w:color w:val="000000"/>
          <w:sz w:val="18"/>
          <w:szCs w:val="18"/>
        </w:rPr>
        <w:t xml:space="preserve">“Are we early?” Mira asked. “Only </w:t>
      </w:r>
      <w:r>
        <w:rPr>
          <w:rFonts w:ascii="Impact" w:hAnsi="Impact"/>
          <w:color w:val="B4B4B4"/>
          <w:sz w:val="18"/>
          <w:szCs w:val="18"/>
        </w:rPr>
        <w:t>by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s</w:t>
      </w:r>
      <w:r>
        <w:rPr>
          <w:rFonts w:ascii="Impact" w:hAnsi="Impact"/>
          <w:color w:val="000000"/>
          <w:sz w:val="18"/>
          <w:szCs w:val="18"/>
        </w:rPr>
        <w:t>even min</w:t>
      </w:r>
      <w:r>
        <w:rPr>
          <w:rFonts w:ascii="Impact" w:hAnsi="Impact"/>
          <w:color w:val="B4B4B4"/>
          <w:sz w:val="18"/>
          <w:szCs w:val="18"/>
        </w:rPr>
        <w:t>utes,”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sai</w:t>
      </w:r>
      <w:r>
        <w:rPr>
          <w:rFonts w:ascii="Impact" w:hAnsi="Impact"/>
          <w:color w:val="000000"/>
          <w:sz w:val="18"/>
          <w:szCs w:val="18"/>
        </w:rPr>
        <w:t xml:space="preserve">d Jo, checking the </w:t>
      </w:r>
      <w:r>
        <w:rPr>
          <w:rFonts w:ascii="Impact" w:hAnsi="Impact"/>
          <w:color w:val="B4B4B4"/>
          <w:sz w:val="18"/>
          <w:szCs w:val="18"/>
        </w:rPr>
        <w:t>clock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abo</w:t>
      </w:r>
      <w:r>
        <w:rPr>
          <w:rFonts w:ascii="Impact" w:hAnsi="Impact"/>
          <w:color w:val="000000"/>
          <w:sz w:val="18"/>
          <w:szCs w:val="18"/>
        </w:rPr>
        <w:t>ve the door. The room smelled of</w:t>
      </w:r>
      <w:r>
        <w:rPr>
          <w:rFonts w:ascii="Impact" w:hAnsi="Impact"/>
          <w:sz w:val="18"/>
          <w:szCs w:val="18"/>
        </w:rPr>
        <w:br/>
      </w:r>
      <w:r>
        <w:rPr>
          <w:rFonts w:ascii="Impact" w:hAnsi="Impact"/>
          <w:color w:val="000000"/>
          <w:sz w:val="18"/>
          <w:szCs w:val="18"/>
        </w:rPr>
        <w:t>fresh paint, but the tables were al</w:t>
      </w:r>
      <w:r>
        <w:rPr>
          <w:rFonts w:ascii="Impact" w:hAnsi="Impact"/>
          <w:color w:val="B4B4B4"/>
          <w:sz w:val="18"/>
          <w:szCs w:val="18"/>
        </w:rPr>
        <w:t>read</w:t>
      </w:r>
      <w:r>
        <w:rPr>
          <w:rFonts w:ascii="Impact" w:hAnsi="Impact"/>
          <w:color w:val="000000"/>
          <w:sz w:val="18"/>
          <w:szCs w:val="18"/>
        </w:rPr>
        <w:t xml:space="preserve">y covered </w:t>
      </w:r>
      <w:r>
        <w:rPr>
          <w:rFonts w:ascii="Impact" w:hAnsi="Impact"/>
          <w:color w:val="B4B4B4"/>
          <w:sz w:val="18"/>
          <w:szCs w:val="18"/>
        </w:rPr>
        <w:t>with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pap</w:t>
      </w:r>
      <w:r>
        <w:rPr>
          <w:rFonts w:ascii="Impact" w:hAnsi="Impact"/>
          <w:color w:val="000000"/>
          <w:sz w:val="18"/>
          <w:szCs w:val="18"/>
        </w:rPr>
        <w:t>er. A small sign rea</w:t>
      </w:r>
      <w:r>
        <w:rPr>
          <w:rFonts w:ascii="Impact" w:hAnsi="Impact"/>
          <w:color w:val="B4B4B4"/>
          <w:sz w:val="18"/>
          <w:szCs w:val="18"/>
        </w:rPr>
        <w:t>d: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Bring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</w:t>
      </w:r>
      <w:r>
        <w:rPr>
          <w:rFonts w:ascii="Impact" w:hAnsi="Impact"/>
          <w:color w:val="000000"/>
          <w:sz w:val="18"/>
          <w:szCs w:val="18"/>
        </w:rPr>
        <w:t xml:space="preserve"> question; leave with an idea. Mira</w:t>
      </w:r>
      <w:r>
        <w:rPr>
          <w:rFonts w:ascii="Impact" w:hAnsi="Impact"/>
          <w:sz w:val="18"/>
          <w:szCs w:val="18"/>
        </w:rPr>
        <w:br/>
      </w:r>
      <w:r>
        <w:rPr>
          <w:rFonts w:ascii="Impact" w:hAnsi="Impact"/>
          <w:color w:val="000000"/>
          <w:sz w:val="18"/>
          <w:szCs w:val="18"/>
        </w:rPr>
        <w:t>put h</w:t>
      </w:r>
      <w:r>
        <w:rPr>
          <w:rFonts w:ascii="Impact" w:hAnsi="Impact"/>
          <w:color w:val="B4B4B4"/>
          <w:sz w:val="18"/>
          <w:szCs w:val="18"/>
        </w:rPr>
        <w:t>er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notebook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beside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b</w:t>
      </w:r>
      <w:r>
        <w:rPr>
          <w:rFonts w:ascii="Impact" w:hAnsi="Impact"/>
          <w:color w:val="000000"/>
          <w:sz w:val="18"/>
          <w:szCs w:val="18"/>
        </w:rPr>
        <w:t>lue c</w:t>
      </w:r>
      <w:r>
        <w:rPr>
          <w:rFonts w:ascii="Impact" w:hAnsi="Impact"/>
          <w:color w:val="B4B4B4"/>
          <w:sz w:val="18"/>
          <w:szCs w:val="18"/>
        </w:rPr>
        <w:t>up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and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wrote,</w:t>
      </w:r>
      <w:r>
        <w:rPr>
          <w:rFonts w:ascii="Impact" w:hAnsi="Impact"/>
          <w:color w:val="000000"/>
          <w:sz w:val="18"/>
          <w:szCs w:val="18"/>
        </w:rPr>
        <w:t xml:space="preserve"> “Wh</w:t>
      </w:r>
      <w:r>
        <w:rPr>
          <w:rFonts w:ascii="Impact" w:hAnsi="Impact"/>
          <w:color w:val="B4B4B4"/>
          <w:sz w:val="18"/>
          <w:szCs w:val="18"/>
        </w:rPr>
        <w:t>at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ma</w:t>
      </w:r>
      <w:r>
        <w:rPr>
          <w:rFonts w:ascii="Impact" w:hAnsi="Impact"/>
          <w:color w:val="000000"/>
          <w:sz w:val="18"/>
          <w:szCs w:val="18"/>
        </w:rPr>
        <w:t>kes a useful first a</w:t>
      </w:r>
      <w:r>
        <w:rPr>
          <w:rFonts w:ascii="Impact" w:hAnsi="Impact"/>
          <w:color w:val="B4B4B4"/>
          <w:sz w:val="18"/>
          <w:szCs w:val="18"/>
        </w:rPr>
        <w:t>ttempt?”</w:t>
      </w:r>
      <w:r>
        <w:rPr>
          <w:rFonts w:ascii="Impact" w:hAnsi="Impact"/>
          <w:color w:val="000000"/>
          <w:sz w:val="18"/>
          <w:szCs w:val="18"/>
        </w:rPr>
        <w:t xml:space="preserve"> Jo dr</w:t>
      </w:r>
      <w:r>
        <w:rPr>
          <w:rFonts w:ascii="Impact" w:hAnsi="Impact"/>
          <w:color w:val="B4B4B4"/>
          <w:sz w:val="18"/>
          <w:szCs w:val="18"/>
        </w:rPr>
        <w:t>ew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crooked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circle.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Ne</w:t>
      </w:r>
      <w:r>
        <w:rPr>
          <w:rFonts w:ascii="Impact" w:hAnsi="Impact"/>
          <w:color w:val="000000"/>
          <w:sz w:val="18"/>
          <w:szCs w:val="18"/>
        </w:rPr>
        <w:t>ither</w:t>
      </w:r>
      <w:r>
        <w:rPr>
          <w:rFonts w:ascii="Impact" w:hAnsi="Impact"/>
          <w:sz w:val="18"/>
          <w:szCs w:val="18"/>
        </w:rPr>
        <w:br/>
      </w:r>
      <w:r>
        <w:rPr>
          <w:rFonts w:ascii="Impact" w:hAnsi="Impact"/>
          <w:color w:val="000000"/>
          <w:sz w:val="18"/>
          <w:szCs w:val="18"/>
        </w:rPr>
        <w:t>expe</w:t>
      </w:r>
      <w:r>
        <w:rPr>
          <w:rFonts w:ascii="Impact" w:hAnsi="Impact"/>
          <w:color w:val="B4B4B4"/>
          <w:sz w:val="18"/>
          <w:szCs w:val="18"/>
        </w:rPr>
        <w:t>cted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perfect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answer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</w:t>
      </w:r>
      <w:r>
        <w:rPr>
          <w:rFonts w:ascii="Impact" w:hAnsi="Impact"/>
          <w:color w:val="000000"/>
          <w:sz w:val="18"/>
          <w:szCs w:val="18"/>
        </w:rPr>
        <w:t>hat m</w:t>
      </w:r>
      <w:r>
        <w:rPr>
          <w:rFonts w:ascii="Impact" w:hAnsi="Impact"/>
          <w:color w:val="B4B4B4"/>
          <w:sz w:val="18"/>
          <w:szCs w:val="18"/>
        </w:rPr>
        <w:t>orning.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They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w</w:t>
      </w:r>
      <w:r>
        <w:rPr>
          <w:rFonts w:ascii="Impact" w:hAnsi="Impact"/>
          <w:color w:val="000000"/>
          <w:sz w:val="18"/>
          <w:szCs w:val="18"/>
        </w:rPr>
        <w:t>ante</w:t>
      </w:r>
      <w:r>
        <w:rPr>
          <w:rFonts w:ascii="Impact" w:hAnsi="Impact"/>
          <w:color w:val="B4B4B4"/>
          <w:sz w:val="18"/>
          <w:szCs w:val="18"/>
        </w:rPr>
        <w:t>d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so</w:t>
      </w:r>
      <w:r>
        <w:rPr>
          <w:rFonts w:ascii="Impact" w:hAnsi="Impact"/>
          <w:color w:val="000000"/>
          <w:sz w:val="18"/>
          <w:szCs w:val="18"/>
        </w:rPr>
        <w:t xml:space="preserve">mething they could </w:t>
      </w:r>
      <w:r>
        <w:rPr>
          <w:rFonts w:ascii="Impact" w:hAnsi="Impact"/>
          <w:color w:val="B4B4B4"/>
          <w:sz w:val="18"/>
          <w:szCs w:val="18"/>
        </w:rPr>
        <w:t>try,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expla</w:t>
      </w:r>
      <w:r>
        <w:rPr>
          <w:rFonts w:ascii="Impact" w:hAnsi="Impact"/>
          <w:color w:val="000000"/>
          <w:sz w:val="18"/>
          <w:szCs w:val="18"/>
        </w:rPr>
        <w:t>in, a</w:t>
      </w:r>
      <w:r>
        <w:rPr>
          <w:rFonts w:ascii="Impact" w:hAnsi="Impact"/>
          <w:color w:val="B4B4B4"/>
          <w:sz w:val="18"/>
          <w:szCs w:val="18"/>
        </w:rPr>
        <w:t>nd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improve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together,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wit</w:t>
      </w:r>
      <w:r>
        <w:rPr>
          <w:rFonts w:ascii="Impact" w:hAnsi="Impact"/>
          <w:color w:val="000000"/>
          <w:sz w:val="18"/>
          <w:szCs w:val="18"/>
        </w:rPr>
        <w:t>hout</w:t>
      </w:r>
      <w:r>
        <w:rPr>
          <w:rFonts w:ascii="Impact" w:hAnsi="Impact"/>
          <w:sz w:val="18"/>
          <w:szCs w:val="18"/>
        </w:rPr>
        <w:br/>
      </w:r>
      <w:r>
        <w:rPr>
          <w:rFonts w:ascii="Impact" w:hAnsi="Impact"/>
          <w:color w:val="000000"/>
          <w:sz w:val="18"/>
          <w:szCs w:val="18"/>
        </w:rPr>
        <w:t>prete</w:t>
      </w:r>
      <w:r>
        <w:rPr>
          <w:rFonts w:ascii="Impact" w:hAnsi="Impact"/>
          <w:color w:val="B4B4B4"/>
          <w:sz w:val="18"/>
          <w:szCs w:val="18"/>
        </w:rPr>
        <w:t>ndin</w:t>
      </w:r>
      <w:r>
        <w:rPr>
          <w:rFonts w:ascii="Impact" w:hAnsi="Impact"/>
          <w:color w:val="000000"/>
          <w:sz w:val="18"/>
          <w:szCs w:val="18"/>
        </w:rPr>
        <w:t>g that a promi</w:t>
      </w:r>
      <w:r>
        <w:rPr>
          <w:rFonts w:ascii="Impact" w:hAnsi="Impact"/>
          <w:color w:val="B4B4B4"/>
          <w:sz w:val="18"/>
          <w:szCs w:val="18"/>
        </w:rPr>
        <w:t>sing</w:t>
      </w:r>
      <w:r>
        <w:rPr>
          <w:rFonts w:ascii="Impact" w:hAnsi="Impact"/>
          <w:color w:val="000000"/>
          <w:sz w:val="18"/>
          <w:szCs w:val="18"/>
        </w:rPr>
        <w:t xml:space="preserve"> sket</w:t>
      </w:r>
      <w:r>
        <w:rPr>
          <w:rFonts w:ascii="Impact" w:hAnsi="Impact"/>
          <w:color w:val="B4B4B4"/>
          <w:sz w:val="18"/>
          <w:szCs w:val="18"/>
        </w:rPr>
        <w:t>ch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w</w:t>
      </w:r>
      <w:r>
        <w:rPr>
          <w:rFonts w:ascii="Impact" w:hAnsi="Impact"/>
          <w:color w:val="000000"/>
          <w:sz w:val="18"/>
          <w:szCs w:val="18"/>
        </w:rPr>
        <w:t>as alread</w:t>
      </w:r>
      <w:r>
        <w:rPr>
          <w:rFonts w:ascii="Impact" w:hAnsi="Impact"/>
          <w:color w:val="B4B4B4"/>
          <w:sz w:val="18"/>
          <w:szCs w:val="18"/>
        </w:rPr>
        <w:t>y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finish</w:t>
      </w:r>
      <w:r>
        <w:rPr>
          <w:rFonts w:ascii="Impact" w:hAnsi="Impact"/>
          <w:color w:val="000000"/>
          <w:sz w:val="18"/>
          <w:szCs w:val="18"/>
        </w:rPr>
        <w:t>ed pl</w:t>
      </w:r>
      <w:r>
        <w:rPr>
          <w:rFonts w:ascii="Impact" w:hAnsi="Impact"/>
          <w:color w:val="B4B4B4"/>
          <w:sz w:val="18"/>
          <w:szCs w:val="18"/>
        </w:rPr>
        <w:t>an.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“</w:t>
      </w:r>
      <w:r>
        <w:rPr>
          <w:rFonts w:ascii="Impact" w:hAnsi="Impact"/>
          <w:color w:val="000000"/>
          <w:sz w:val="18"/>
          <w:szCs w:val="18"/>
        </w:rPr>
        <w:t xml:space="preserve">Are we early?” </w:t>
      </w:r>
      <w:r>
        <w:rPr>
          <w:rFonts w:ascii="Impact" w:hAnsi="Impact"/>
          <w:color w:val="B4B4B4"/>
          <w:sz w:val="18"/>
          <w:szCs w:val="18"/>
        </w:rPr>
        <w:t>Mir</w:t>
      </w:r>
      <w:r>
        <w:rPr>
          <w:rFonts w:ascii="Impact" w:hAnsi="Impact"/>
          <w:color w:val="000000"/>
          <w:sz w:val="18"/>
          <w:szCs w:val="18"/>
        </w:rPr>
        <w:t>a ask</w:t>
      </w:r>
      <w:r>
        <w:rPr>
          <w:rFonts w:ascii="Impact" w:hAnsi="Impact"/>
          <w:color w:val="B4B4B4"/>
          <w:sz w:val="18"/>
          <w:szCs w:val="18"/>
        </w:rPr>
        <w:t>ed.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“</w:t>
      </w:r>
      <w:r>
        <w:rPr>
          <w:rFonts w:ascii="Impact" w:hAnsi="Impact"/>
          <w:color w:val="000000"/>
          <w:sz w:val="18"/>
          <w:szCs w:val="18"/>
        </w:rPr>
        <w:t xml:space="preserve">Only by seven </w:t>
      </w:r>
      <w:r>
        <w:rPr>
          <w:rFonts w:ascii="Impact" w:hAnsi="Impact"/>
          <w:color w:val="B4B4B4"/>
          <w:sz w:val="18"/>
          <w:szCs w:val="18"/>
        </w:rPr>
        <w:t>minu</w:t>
      </w:r>
      <w:r>
        <w:rPr>
          <w:rFonts w:ascii="Impact" w:hAnsi="Impact"/>
          <w:color w:val="000000"/>
          <w:sz w:val="18"/>
          <w:szCs w:val="18"/>
        </w:rPr>
        <w:t>tes,”</w:t>
      </w:r>
      <w:r>
        <w:rPr>
          <w:rFonts w:ascii="Impact" w:hAnsi="Impact"/>
          <w:sz w:val="18"/>
          <w:szCs w:val="18"/>
        </w:rPr>
        <w:br/>
      </w:r>
      <w:r>
        <w:rPr>
          <w:rFonts w:ascii="Impact" w:hAnsi="Impact"/>
          <w:color w:val="000000"/>
          <w:sz w:val="18"/>
          <w:szCs w:val="18"/>
        </w:rPr>
        <w:t xml:space="preserve">said </w:t>
      </w:r>
      <w:r>
        <w:rPr>
          <w:rFonts w:ascii="Impact" w:hAnsi="Impact"/>
          <w:color w:val="B4B4B4"/>
          <w:sz w:val="18"/>
          <w:szCs w:val="18"/>
        </w:rPr>
        <w:t>Jo,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c</w:t>
      </w:r>
      <w:r>
        <w:rPr>
          <w:rFonts w:ascii="Impact" w:hAnsi="Impact"/>
          <w:color w:val="000000"/>
          <w:sz w:val="18"/>
          <w:szCs w:val="18"/>
        </w:rPr>
        <w:t>hecking the cl</w:t>
      </w:r>
      <w:r>
        <w:rPr>
          <w:rFonts w:ascii="Impact" w:hAnsi="Impact"/>
          <w:color w:val="B4B4B4"/>
          <w:sz w:val="18"/>
          <w:szCs w:val="18"/>
        </w:rPr>
        <w:t>ock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</w:t>
      </w:r>
      <w:r>
        <w:rPr>
          <w:rFonts w:ascii="Impact" w:hAnsi="Impact"/>
          <w:color w:val="000000"/>
          <w:sz w:val="18"/>
          <w:szCs w:val="18"/>
        </w:rPr>
        <w:t xml:space="preserve">bove </w:t>
      </w:r>
      <w:r>
        <w:rPr>
          <w:rFonts w:ascii="Impact" w:hAnsi="Impact"/>
          <w:color w:val="B4B4B4"/>
          <w:sz w:val="18"/>
          <w:szCs w:val="18"/>
        </w:rPr>
        <w:t>the</w:t>
      </w:r>
      <w:r>
        <w:rPr>
          <w:rFonts w:ascii="Impact" w:hAnsi="Impact"/>
          <w:color w:val="000000"/>
          <w:sz w:val="18"/>
          <w:szCs w:val="18"/>
        </w:rPr>
        <w:t xml:space="preserve"> door. The </w:t>
      </w:r>
      <w:r>
        <w:rPr>
          <w:rFonts w:ascii="Impact" w:hAnsi="Impact"/>
          <w:color w:val="B4B4B4"/>
          <w:sz w:val="18"/>
          <w:szCs w:val="18"/>
        </w:rPr>
        <w:t>room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sm</w:t>
      </w:r>
      <w:r>
        <w:rPr>
          <w:rFonts w:ascii="Impact" w:hAnsi="Impact"/>
          <w:color w:val="000000"/>
          <w:sz w:val="18"/>
          <w:szCs w:val="18"/>
        </w:rPr>
        <w:t xml:space="preserve">elled </w:t>
      </w:r>
      <w:r>
        <w:rPr>
          <w:rFonts w:ascii="Impact" w:hAnsi="Impact"/>
          <w:color w:val="B4B4B4"/>
          <w:sz w:val="18"/>
          <w:szCs w:val="18"/>
        </w:rPr>
        <w:t>of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f</w:t>
      </w:r>
      <w:r>
        <w:rPr>
          <w:rFonts w:ascii="Impact" w:hAnsi="Impact"/>
          <w:color w:val="000000"/>
          <w:sz w:val="18"/>
          <w:szCs w:val="18"/>
        </w:rPr>
        <w:t xml:space="preserve">resh paint, but </w:t>
      </w:r>
      <w:r>
        <w:rPr>
          <w:rFonts w:ascii="Impact" w:hAnsi="Impact"/>
          <w:color w:val="B4B4B4"/>
          <w:sz w:val="18"/>
          <w:szCs w:val="18"/>
        </w:rPr>
        <w:t>the</w:t>
      </w:r>
      <w:r>
        <w:rPr>
          <w:rFonts w:ascii="Impact" w:hAnsi="Impact"/>
          <w:color w:val="000000"/>
          <w:sz w:val="18"/>
          <w:szCs w:val="18"/>
        </w:rPr>
        <w:t xml:space="preserve"> table</w:t>
      </w:r>
      <w:r>
        <w:rPr>
          <w:rFonts w:ascii="Impact" w:hAnsi="Impact"/>
          <w:color w:val="B4B4B4"/>
          <w:sz w:val="18"/>
          <w:szCs w:val="18"/>
        </w:rPr>
        <w:t>s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we</w:t>
      </w:r>
      <w:r>
        <w:rPr>
          <w:rFonts w:ascii="Impact" w:hAnsi="Impact"/>
          <w:color w:val="000000"/>
          <w:sz w:val="18"/>
          <w:szCs w:val="18"/>
        </w:rPr>
        <w:t>re already cov</w:t>
      </w:r>
      <w:r>
        <w:rPr>
          <w:rFonts w:ascii="Impact" w:hAnsi="Impact"/>
          <w:color w:val="B4B4B4"/>
          <w:sz w:val="18"/>
          <w:szCs w:val="18"/>
        </w:rPr>
        <w:t>ered</w:t>
      </w:r>
      <w:r>
        <w:rPr>
          <w:rFonts w:ascii="Impact" w:hAnsi="Impact"/>
          <w:color w:val="000000"/>
          <w:sz w:val="18"/>
          <w:szCs w:val="18"/>
        </w:rPr>
        <w:t xml:space="preserve"> with</w:t>
      </w:r>
      <w:r>
        <w:rPr>
          <w:rFonts w:ascii="Impact" w:hAnsi="Impact"/>
          <w:sz w:val="18"/>
          <w:szCs w:val="18"/>
        </w:rPr>
        <w:br/>
      </w:r>
      <w:r>
        <w:rPr>
          <w:rFonts w:ascii="Impact" w:hAnsi="Impact"/>
          <w:color w:val="000000"/>
          <w:sz w:val="18"/>
          <w:szCs w:val="18"/>
        </w:rPr>
        <w:t>pape</w:t>
      </w:r>
      <w:r>
        <w:rPr>
          <w:rFonts w:ascii="Impact" w:hAnsi="Impact"/>
          <w:color w:val="B4B4B4"/>
          <w:sz w:val="18"/>
          <w:szCs w:val="18"/>
        </w:rPr>
        <w:t>r.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</w:t>
      </w:r>
      <w:r>
        <w:rPr>
          <w:rFonts w:ascii="Impact" w:hAnsi="Impact"/>
          <w:color w:val="000000"/>
          <w:sz w:val="18"/>
          <w:szCs w:val="18"/>
        </w:rPr>
        <w:t xml:space="preserve"> small sign rea</w:t>
      </w:r>
      <w:r>
        <w:rPr>
          <w:rFonts w:ascii="Impact" w:hAnsi="Impact"/>
          <w:color w:val="B4B4B4"/>
          <w:sz w:val="18"/>
          <w:szCs w:val="18"/>
        </w:rPr>
        <w:t>d: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Br</w:t>
      </w:r>
      <w:r>
        <w:rPr>
          <w:rFonts w:ascii="Impact" w:hAnsi="Impact"/>
          <w:color w:val="000000"/>
          <w:sz w:val="18"/>
          <w:szCs w:val="18"/>
        </w:rPr>
        <w:t xml:space="preserve">ing </w:t>
      </w:r>
      <w:r>
        <w:rPr>
          <w:rFonts w:ascii="Impact" w:hAnsi="Impact"/>
          <w:color w:val="B4B4B4"/>
          <w:sz w:val="18"/>
          <w:szCs w:val="18"/>
        </w:rPr>
        <w:t>a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que</w:t>
      </w:r>
      <w:r>
        <w:rPr>
          <w:rFonts w:ascii="Impact" w:hAnsi="Impact"/>
          <w:color w:val="000000"/>
          <w:sz w:val="18"/>
          <w:szCs w:val="18"/>
        </w:rPr>
        <w:t>stion; leave with a</w:t>
      </w:r>
      <w:r>
        <w:rPr>
          <w:rFonts w:ascii="Impact" w:hAnsi="Impact"/>
          <w:color w:val="B4B4B4"/>
          <w:sz w:val="18"/>
          <w:szCs w:val="18"/>
        </w:rPr>
        <w:t>n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idea.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M</w:t>
      </w:r>
      <w:r>
        <w:rPr>
          <w:rFonts w:ascii="Impact" w:hAnsi="Impact"/>
          <w:color w:val="000000"/>
          <w:sz w:val="18"/>
          <w:szCs w:val="18"/>
        </w:rPr>
        <w:t>ira put h</w:t>
      </w:r>
      <w:r>
        <w:rPr>
          <w:rFonts w:ascii="Impact" w:hAnsi="Impact"/>
          <w:color w:val="B4B4B4"/>
          <w:sz w:val="18"/>
          <w:szCs w:val="18"/>
        </w:rPr>
        <w:t>er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notebo</w:t>
      </w:r>
      <w:r>
        <w:rPr>
          <w:rFonts w:ascii="Impact" w:hAnsi="Impact"/>
          <w:color w:val="000000"/>
          <w:sz w:val="18"/>
          <w:szCs w:val="18"/>
        </w:rPr>
        <w:t>ok b</w:t>
      </w:r>
      <w:r>
        <w:rPr>
          <w:rFonts w:ascii="Impact" w:hAnsi="Impact"/>
          <w:color w:val="B4B4B4"/>
          <w:sz w:val="18"/>
          <w:szCs w:val="18"/>
        </w:rPr>
        <w:t>eside</w:t>
      </w:r>
      <w:r>
        <w:rPr>
          <w:rFonts w:ascii="Impact" w:hAnsi="Impact"/>
          <w:color w:val="000000"/>
          <w:sz w:val="18"/>
          <w:szCs w:val="18"/>
        </w:rPr>
        <w:t xml:space="preserve"> a blue cup a</w:t>
      </w:r>
      <w:r>
        <w:rPr>
          <w:rFonts w:ascii="Impact" w:hAnsi="Impact"/>
          <w:color w:val="B4B4B4"/>
          <w:sz w:val="18"/>
          <w:szCs w:val="18"/>
        </w:rPr>
        <w:t>nd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w</w:t>
      </w:r>
      <w:r>
        <w:rPr>
          <w:rFonts w:ascii="Impact" w:hAnsi="Impact"/>
          <w:color w:val="000000"/>
          <w:sz w:val="18"/>
          <w:szCs w:val="18"/>
        </w:rPr>
        <w:t>rote,</w:t>
      </w:r>
      <w:r>
        <w:rPr>
          <w:rFonts w:ascii="Impact" w:hAnsi="Impact"/>
          <w:sz w:val="18"/>
          <w:szCs w:val="18"/>
        </w:rPr>
        <w:br/>
      </w:r>
      <w:r>
        <w:rPr>
          <w:rFonts w:ascii="Impact" w:hAnsi="Impact"/>
          <w:color w:val="000000"/>
          <w:sz w:val="18"/>
          <w:szCs w:val="18"/>
        </w:rPr>
        <w:t>“Wha</w:t>
      </w:r>
      <w:r>
        <w:rPr>
          <w:rFonts w:ascii="Impact" w:hAnsi="Impact"/>
          <w:color w:val="B4B4B4"/>
          <w:sz w:val="18"/>
          <w:szCs w:val="18"/>
        </w:rPr>
        <w:t>t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ma</w:t>
      </w:r>
      <w:r>
        <w:rPr>
          <w:rFonts w:ascii="Impact" w:hAnsi="Impact"/>
          <w:color w:val="000000"/>
          <w:sz w:val="18"/>
          <w:szCs w:val="18"/>
        </w:rPr>
        <w:t>kes a useful f</w:t>
      </w:r>
      <w:r>
        <w:rPr>
          <w:rFonts w:ascii="Impact" w:hAnsi="Impact"/>
          <w:color w:val="B4B4B4"/>
          <w:sz w:val="18"/>
          <w:szCs w:val="18"/>
        </w:rPr>
        <w:t>irst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</w:t>
      </w:r>
      <w:r>
        <w:rPr>
          <w:rFonts w:ascii="Impact" w:hAnsi="Impact"/>
          <w:color w:val="000000"/>
          <w:sz w:val="18"/>
          <w:szCs w:val="18"/>
        </w:rPr>
        <w:t>ttem</w:t>
      </w:r>
      <w:r>
        <w:rPr>
          <w:rFonts w:ascii="Impact" w:hAnsi="Impact"/>
          <w:color w:val="B4B4B4"/>
          <w:sz w:val="18"/>
          <w:szCs w:val="18"/>
        </w:rPr>
        <w:t>pt?”</w:t>
      </w:r>
      <w:r>
        <w:rPr>
          <w:rFonts w:ascii="Impact" w:hAnsi="Impact"/>
          <w:color w:val="000000"/>
          <w:sz w:val="18"/>
          <w:szCs w:val="18"/>
        </w:rPr>
        <w:t xml:space="preserve"> Jo drew a crooked </w:t>
      </w:r>
      <w:r>
        <w:rPr>
          <w:rFonts w:ascii="Impact" w:hAnsi="Impact"/>
          <w:color w:val="B4B4B4"/>
          <w:sz w:val="18"/>
          <w:szCs w:val="18"/>
        </w:rPr>
        <w:t>circle.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Ne</w:t>
      </w:r>
      <w:r>
        <w:rPr>
          <w:rFonts w:ascii="Impact" w:hAnsi="Impact"/>
          <w:color w:val="000000"/>
          <w:sz w:val="18"/>
          <w:szCs w:val="18"/>
        </w:rPr>
        <w:t>ither exp</w:t>
      </w:r>
      <w:r>
        <w:rPr>
          <w:rFonts w:ascii="Impact" w:hAnsi="Impact"/>
          <w:color w:val="B4B4B4"/>
          <w:sz w:val="18"/>
          <w:szCs w:val="18"/>
        </w:rPr>
        <w:t>ected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p</w:t>
      </w:r>
      <w:r>
        <w:rPr>
          <w:rFonts w:ascii="Impact" w:hAnsi="Impact"/>
          <w:color w:val="000000"/>
          <w:sz w:val="18"/>
          <w:szCs w:val="18"/>
        </w:rPr>
        <w:t>erfec</w:t>
      </w:r>
      <w:r>
        <w:rPr>
          <w:rFonts w:ascii="Impact" w:hAnsi="Impact"/>
          <w:color w:val="B4B4B4"/>
          <w:sz w:val="18"/>
          <w:szCs w:val="18"/>
        </w:rPr>
        <w:t>t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ans</w:t>
      </w:r>
      <w:r>
        <w:rPr>
          <w:rFonts w:ascii="Impact" w:hAnsi="Impact"/>
          <w:color w:val="000000"/>
          <w:sz w:val="18"/>
          <w:szCs w:val="18"/>
        </w:rPr>
        <w:t>wer that morn</w:t>
      </w:r>
      <w:r>
        <w:rPr>
          <w:rFonts w:ascii="Impact" w:hAnsi="Impact"/>
          <w:color w:val="B4B4B4"/>
          <w:sz w:val="18"/>
          <w:szCs w:val="18"/>
        </w:rPr>
        <w:t>ing.</w:t>
      </w:r>
      <w:r>
        <w:rPr>
          <w:rFonts w:ascii="Impact" w:hAnsi="Impact"/>
          <w:color w:val="000000"/>
          <w:sz w:val="18"/>
          <w:szCs w:val="18"/>
        </w:rPr>
        <w:t xml:space="preserve"> They</w:t>
      </w:r>
      <w:r>
        <w:rPr>
          <w:rFonts w:ascii="Impact" w:hAnsi="Impact"/>
          <w:sz w:val="18"/>
          <w:szCs w:val="18"/>
        </w:rPr>
        <w:br/>
      </w:r>
      <w:r>
        <w:rPr>
          <w:rFonts w:ascii="Impact" w:hAnsi="Impact"/>
          <w:color w:val="000000"/>
          <w:sz w:val="18"/>
          <w:szCs w:val="18"/>
        </w:rPr>
        <w:t>want</w:t>
      </w:r>
      <w:r>
        <w:rPr>
          <w:rFonts w:ascii="Impact" w:hAnsi="Impact"/>
          <w:color w:val="B4B4B4"/>
          <w:sz w:val="18"/>
          <w:szCs w:val="18"/>
        </w:rPr>
        <w:t>ed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so</w:t>
      </w:r>
      <w:r>
        <w:rPr>
          <w:rFonts w:ascii="Impact" w:hAnsi="Impact"/>
          <w:color w:val="000000"/>
          <w:sz w:val="18"/>
          <w:szCs w:val="18"/>
        </w:rPr>
        <w:t xml:space="preserve">mething they </w:t>
      </w:r>
      <w:r>
        <w:rPr>
          <w:rFonts w:ascii="Impact" w:hAnsi="Impact"/>
          <w:color w:val="B4B4B4"/>
          <w:sz w:val="18"/>
          <w:szCs w:val="18"/>
        </w:rPr>
        <w:t>could</w:t>
      </w:r>
      <w:r>
        <w:rPr>
          <w:rFonts w:ascii="Impact" w:hAnsi="Impact"/>
          <w:color w:val="000000"/>
          <w:sz w:val="18"/>
          <w:szCs w:val="18"/>
        </w:rPr>
        <w:t xml:space="preserve"> try, </w:t>
      </w:r>
      <w:r>
        <w:rPr>
          <w:rFonts w:ascii="Impact" w:hAnsi="Impact"/>
          <w:color w:val="B4B4B4"/>
          <w:sz w:val="18"/>
          <w:szCs w:val="18"/>
        </w:rPr>
        <w:t>explain,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and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improv</w:t>
      </w:r>
      <w:r>
        <w:rPr>
          <w:rFonts w:ascii="Impact" w:hAnsi="Impact"/>
          <w:color w:val="000000"/>
          <w:sz w:val="18"/>
          <w:szCs w:val="18"/>
        </w:rPr>
        <w:t>e tog</w:t>
      </w:r>
      <w:r>
        <w:rPr>
          <w:rFonts w:ascii="Impact" w:hAnsi="Impact"/>
          <w:color w:val="B4B4B4"/>
          <w:sz w:val="18"/>
          <w:szCs w:val="18"/>
        </w:rPr>
        <w:t>ether,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wit</w:t>
      </w:r>
      <w:r>
        <w:rPr>
          <w:rFonts w:ascii="Impact" w:hAnsi="Impact"/>
          <w:color w:val="000000"/>
          <w:sz w:val="18"/>
          <w:szCs w:val="18"/>
        </w:rPr>
        <w:t>hout pretendin</w:t>
      </w:r>
      <w:r>
        <w:rPr>
          <w:rFonts w:ascii="Impact" w:hAnsi="Impact"/>
          <w:color w:val="B4B4B4"/>
          <w:sz w:val="18"/>
          <w:szCs w:val="18"/>
        </w:rPr>
        <w:t>g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th</w:t>
      </w:r>
      <w:r>
        <w:rPr>
          <w:rFonts w:ascii="Impact" w:hAnsi="Impact"/>
          <w:color w:val="000000"/>
          <w:sz w:val="18"/>
          <w:szCs w:val="18"/>
        </w:rPr>
        <w:t>at a p</w:t>
      </w:r>
      <w:r>
        <w:rPr>
          <w:rFonts w:ascii="Impact" w:hAnsi="Impact"/>
          <w:color w:val="B4B4B4"/>
          <w:sz w:val="18"/>
          <w:szCs w:val="18"/>
        </w:rPr>
        <w:t>romi</w:t>
      </w:r>
      <w:r>
        <w:rPr>
          <w:rFonts w:ascii="Impact" w:hAnsi="Impact"/>
          <w:color w:val="000000"/>
          <w:sz w:val="18"/>
          <w:szCs w:val="18"/>
        </w:rPr>
        <w:t>sing sketch wa</w:t>
      </w:r>
      <w:r>
        <w:rPr>
          <w:rFonts w:ascii="Impact" w:hAnsi="Impact"/>
          <w:color w:val="B4B4B4"/>
          <w:sz w:val="18"/>
          <w:szCs w:val="18"/>
        </w:rPr>
        <w:t>s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alr</w:t>
      </w:r>
      <w:r>
        <w:rPr>
          <w:rFonts w:ascii="Impact" w:hAnsi="Impact"/>
          <w:color w:val="000000"/>
          <w:sz w:val="18"/>
          <w:szCs w:val="18"/>
        </w:rPr>
        <w:t>eady</w:t>
      </w:r>
      <w:r>
        <w:rPr>
          <w:rFonts w:ascii="Impact" w:hAnsi="Impact"/>
          <w:sz w:val="18"/>
          <w:szCs w:val="18"/>
        </w:rPr>
        <w:br/>
      </w:r>
      <w:r>
        <w:rPr>
          <w:rFonts w:ascii="Impact" w:hAnsi="Impact"/>
          <w:color w:val="000000"/>
          <w:sz w:val="18"/>
          <w:szCs w:val="18"/>
        </w:rPr>
        <w:t>a fin</w:t>
      </w:r>
      <w:r>
        <w:rPr>
          <w:rFonts w:ascii="Impact" w:hAnsi="Impact"/>
          <w:color w:val="B4B4B4"/>
          <w:sz w:val="18"/>
          <w:szCs w:val="18"/>
        </w:rPr>
        <w:t>ished</w:t>
      </w:r>
      <w:r>
        <w:rPr>
          <w:rFonts w:ascii="Impact" w:hAnsi="Impact"/>
          <w:color w:val="000000"/>
          <w:sz w:val="18"/>
          <w:szCs w:val="18"/>
        </w:rPr>
        <w:t xml:space="preserve"> plan. “Are we </w:t>
      </w:r>
      <w:r>
        <w:rPr>
          <w:rFonts w:ascii="Impact" w:hAnsi="Impact"/>
          <w:color w:val="B4B4B4"/>
          <w:sz w:val="18"/>
          <w:szCs w:val="18"/>
        </w:rPr>
        <w:t>earl</w:t>
      </w:r>
      <w:r>
        <w:rPr>
          <w:rFonts w:ascii="Impact" w:hAnsi="Impact"/>
          <w:color w:val="000000"/>
          <w:sz w:val="18"/>
          <w:szCs w:val="18"/>
        </w:rPr>
        <w:t xml:space="preserve">y?” </w:t>
      </w:r>
      <w:r>
        <w:rPr>
          <w:rFonts w:ascii="Impact" w:hAnsi="Impact"/>
          <w:color w:val="B4B4B4"/>
          <w:sz w:val="18"/>
          <w:szCs w:val="18"/>
        </w:rPr>
        <w:t>Mira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asked.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“Only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b</w:t>
      </w:r>
      <w:r>
        <w:rPr>
          <w:rFonts w:ascii="Impact" w:hAnsi="Impact"/>
          <w:color w:val="000000"/>
          <w:sz w:val="18"/>
          <w:szCs w:val="18"/>
        </w:rPr>
        <w:t>y sev</w:t>
      </w:r>
      <w:r>
        <w:rPr>
          <w:rFonts w:ascii="Impact" w:hAnsi="Impact"/>
          <w:color w:val="B4B4B4"/>
          <w:sz w:val="18"/>
          <w:szCs w:val="18"/>
        </w:rPr>
        <w:t>en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minut</w:t>
      </w:r>
      <w:r>
        <w:rPr>
          <w:rFonts w:ascii="Impact" w:hAnsi="Impact"/>
          <w:color w:val="000000"/>
          <w:sz w:val="18"/>
          <w:szCs w:val="18"/>
        </w:rPr>
        <w:t>es,” said Jo, ch</w:t>
      </w:r>
      <w:r>
        <w:rPr>
          <w:rFonts w:ascii="Impact" w:hAnsi="Impact"/>
          <w:color w:val="B4B4B4"/>
          <w:sz w:val="18"/>
          <w:szCs w:val="18"/>
        </w:rPr>
        <w:t>ecki</w:t>
      </w:r>
      <w:r>
        <w:rPr>
          <w:rFonts w:ascii="Impact" w:hAnsi="Impact"/>
          <w:color w:val="000000"/>
          <w:sz w:val="18"/>
          <w:szCs w:val="18"/>
        </w:rPr>
        <w:t>ng th</w:t>
      </w:r>
      <w:r>
        <w:rPr>
          <w:rFonts w:ascii="Impact" w:hAnsi="Impact"/>
          <w:color w:val="B4B4B4"/>
          <w:sz w:val="18"/>
          <w:szCs w:val="18"/>
        </w:rPr>
        <w:t>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cl</w:t>
      </w:r>
      <w:r>
        <w:rPr>
          <w:rFonts w:ascii="Impact" w:hAnsi="Impact"/>
          <w:color w:val="000000"/>
          <w:sz w:val="18"/>
          <w:szCs w:val="18"/>
        </w:rPr>
        <w:t xml:space="preserve">ock above the </w:t>
      </w:r>
      <w:r>
        <w:rPr>
          <w:rFonts w:ascii="Impact" w:hAnsi="Impact"/>
          <w:color w:val="B4B4B4"/>
          <w:sz w:val="18"/>
          <w:szCs w:val="18"/>
        </w:rPr>
        <w:t>door</w:t>
      </w:r>
      <w:r>
        <w:rPr>
          <w:rFonts w:ascii="Impact" w:hAnsi="Impact"/>
          <w:color w:val="000000"/>
          <w:sz w:val="18"/>
          <w:szCs w:val="18"/>
        </w:rPr>
        <w:t>. The</w:t>
      </w:r>
      <w:r>
        <w:rPr>
          <w:rFonts w:ascii="Impact" w:hAnsi="Impact"/>
          <w:sz w:val="18"/>
          <w:szCs w:val="18"/>
        </w:rPr>
        <w:br/>
      </w:r>
      <w:r>
        <w:rPr>
          <w:rFonts w:ascii="Impact" w:hAnsi="Impact"/>
          <w:color w:val="000000"/>
          <w:sz w:val="18"/>
          <w:szCs w:val="18"/>
        </w:rPr>
        <w:t xml:space="preserve">room </w:t>
      </w:r>
      <w:r>
        <w:rPr>
          <w:rFonts w:ascii="Impact" w:hAnsi="Impact"/>
          <w:color w:val="B4B4B4"/>
          <w:sz w:val="18"/>
          <w:szCs w:val="18"/>
        </w:rPr>
        <w:t>smelled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of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fresh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paint,</w:t>
      </w:r>
      <w:r>
        <w:rPr>
          <w:rFonts w:ascii="Impact" w:hAnsi="Impact"/>
          <w:color w:val="000000"/>
          <w:sz w:val="18"/>
          <w:szCs w:val="18"/>
        </w:rPr>
        <w:t xml:space="preserve"> but t</w:t>
      </w:r>
      <w:r>
        <w:rPr>
          <w:rFonts w:ascii="Impact" w:hAnsi="Impact"/>
          <w:color w:val="B4B4B4"/>
          <w:sz w:val="18"/>
          <w:szCs w:val="18"/>
        </w:rPr>
        <w:t>he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ta</w:t>
      </w:r>
      <w:r>
        <w:rPr>
          <w:rFonts w:ascii="Impact" w:hAnsi="Impact"/>
          <w:color w:val="000000"/>
          <w:sz w:val="18"/>
          <w:szCs w:val="18"/>
        </w:rPr>
        <w:t xml:space="preserve">bles </w:t>
      </w:r>
      <w:r>
        <w:rPr>
          <w:rFonts w:ascii="Impact" w:hAnsi="Impact"/>
          <w:color w:val="B4B4B4"/>
          <w:sz w:val="18"/>
          <w:szCs w:val="18"/>
        </w:rPr>
        <w:t>wer</w:t>
      </w:r>
      <w:r>
        <w:rPr>
          <w:rFonts w:ascii="Impact" w:hAnsi="Impact"/>
          <w:color w:val="000000"/>
          <w:sz w:val="18"/>
          <w:szCs w:val="18"/>
        </w:rPr>
        <w:t>e alre</w:t>
      </w:r>
      <w:r>
        <w:rPr>
          <w:rFonts w:ascii="Impact" w:hAnsi="Impact"/>
          <w:color w:val="B4B4B4"/>
          <w:sz w:val="18"/>
          <w:szCs w:val="18"/>
        </w:rPr>
        <w:t>ady</w:t>
      </w:r>
      <w:r>
        <w:rPr>
          <w:rFonts w:ascii="Impact" w:hAnsi="Impact"/>
          <w:color w:val="000000"/>
          <w:sz w:val="18"/>
          <w:szCs w:val="18"/>
        </w:rPr>
        <w:t xml:space="preserve"> covered w</w:t>
      </w:r>
      <w:r>
        <w:rPr>
          <w:rFonts w:ascii="Impact" w:hAnsi="Impact"/>
          <w:color w:val="B4B4B4"/>
          <w:sz w:val="18"/>
          <w:szCs w:val="18"/>
        </w:rPr>
        <w:t>ith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p</w:t>
      </w:r>
      <w:r>
        <w:rPr>
          <w:rFonts w:ascii="Impact" w:hAnsi="Impact"/>
          <w:color w:val="000000"/>
          <w:sz w:val="18"/>
          <w:szCs w:val="18"/>
        </w:rPr>
        <w:t>aper</w:t>
      </w:r>
      <w:r>
        <w:rPr>
          <w:rFonts w:ascii="Impact" w:hAnsi="Impact"/>
          <w:color w:val="B4B4B4"/>
          <w:sz w:val="18"/>
          <w:szCs w:val="18"/>
        </w:rPr>
        <w:t>.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small</w:t>
      </w:r>
      <w:r>
        <w:rPr>
          <w:rFonts w:ascii="Impact" w:hAnsi="Impact"/>
          <w:color w:val="000000"/>
          <w:sz w:val="18"/>
          <w:szCs w:val="18"/>
        </w:rPr>
        <w:t xml:space="preserve"> sign </w:t>
      </w:r>
      <w:r>
        <w:rPr>
          <w:rFonts w:ascii="Impact" w:hAnsi="Impact"/>
          <w:color w:val="B4B4B4"/>
          <w:sz w:val="18"/>
          <w:szCs w:val="18"/>
        </w:rPr>
        <w:t>read: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Bring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question;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l</w:t>
      </w:r>
      <w:r>
        <w:rPr>
          <w:rFonts w:ascii="Impact" w:hAnsi="Impact"/>
          <w:color w:val="000000"/>
          <w:sz w:val="18"/>
          <w:szCs w:val="18"/>
        </w:rPr>
        <w:t>eave</w:t>
      </w:r>
      <w:r>
        <w:rPr>
          <w:rFonts w:ascii="Impact" w:hAnsi="Impact"/>
          <w:sz w:val="18"/>
          <w:szCs w:val="18"/>
        </w:rPr>
        <w:br/>
      </w:r>
      <w:r>
        <w:rPr>
          <w:rFonts w:ascii="Impact" w:hAnsi="Impact"/>
          <w:color w:val="000000"/>
          <w:sz w:val="18"/>
          <w:szCs w:val="18"/>
        </w:rPr>
        <w:t xml:space="preserve">with </w:t>
      </w:r>
      <w:r>
        <w:rPr>
          <w:rFonts w:ascii="Impact" w:hAnsi="Impact"/>
          <w:color w:val="B4B4B4"/>
          <w:sz w:val="18"/>
          <w:szCs w:val="18"/>
        </w:rPr>
        <w:t>an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idea.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Mira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put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her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not</w:t>
      </w:r>
      <w:r>
        <w:rPr>
          <w:rFonts w:ascii="Impact" w:hAnsi="Impact"/>
          <w:color w:val="000000"/>
          <w:sz w:val="18"/>
          <w:szCs w:val="18"/>
        </w:rPr>
        <w:t>eboo</w:t>
      </w:r>
      <w:r>
        <w:rPr>
          <w:rFonts w:ascii="Impact" w:hAnsi="Impact"/>
          <w:color w:val="B4B4B4"/>
          <w:sz w:val="18"/>
          <w:szCs w:val="18"/>
        </w:rPr>
        <w:t>k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be</w:t>
      </w:r>
      <w:r>
        <w:rPr>
          <w:rFonts w:ascii="Impact" w:hAnsi="Impact"/>
          <w:color w:val="000000"/>
          <w:sz w:val="18"/>
          <w:szCs w:val="18"/>
        </w:rPr>
        <w:t xml:space="preserve">side </w:t>
      </w:r>
      <w:r>
        <w:rPr>
          <w:rFonts w:ascii="Impact" w:hAnsi="Impact"/>
          <w:color w:val="B4B4B4"/>
          <w:sz w:val="18"/>
          <w:szCs w:val="18"/>
        </w:rPr>
        <w:t>a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blu</w:t>
      </w:r>
      <w:r>
        <w:rPr>
          <w:rFonts w:ascii="Impact" w:hAnsi="Impact"/>
          <w:color w:val="000000"/>
          <w:sz w:val="18"/>
          <w:szCs w:val="18"/>
        </w:rPr>
        <w:t xml:space="preserve">e cup </w:t>
      </w:r>
      <w:r>
        <w:rPr>
          <w:rFonts w:ascii="Impact" w:hAnsi="Impact"/>
          <w:color w:val="B4B4B4"/>
          <w:sz w:val="18"/>
          <w:szCs w:val="18"/>
        </w:rPr>
        <w:t>and</w:t>
      </w:r>
      <w:r>
        <w:rPr>
          <w:rFonts w:ascii="Impact" w:hAnsi="Impact"/>
          <w:color w:val="000000"/>
          <w:sz w:val="18"/>
          <w:szCs w:val="18"/>
        </w:rPr>
        <w:t xml:space="preserve"> wrote, “W</w:t>
      </w:r>
      <w:r>
        <w:rPr>
          <w:rFonts w:ascii="Impact" w:hAnsi="Impact"/>
          <w:color w:val="B4B4B4"/>
          <w:sz w:val="18"/>
          <w:szCs w:val="18"/>
        </w:rPr>
        <w:t>hat</w:t>
      </w:r>
      <w:r>
        <w:rPr>
          <w:rFonts w:ascii="Impact" w:hAnsi="Impact"/>
          <w:color w:val="000000"/>
          <w:sz w:val="18"/>
          <w:szCs w:val="18"/>
        </w:rPr>
        <w:t xml:space="preserve"> make</w:t>
      </w:r>
      <w:r>
        <w:rPr>
          <w:rFonts w:ascii="Impact" w:hAnsi="Impact"/>
          <w:color w:val="B4B4B4"/>
          <w:sz w:val="18"/>
          <w:szCs w:val="18"/>
        </w:rPr>
        <w:t>s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useful</w:t>
      </w:r>
      <w:r>
        <w:rPr>
          <w:rFonts w:ascii="Impact" w:hAnsi="Impact"/>
          <w:color w:val="000000"/>
          <w:sz w:val="18"/>
          <w:szCs w:val="18"/>
        </w:rPr>
        <w:t xml:space="preserve"> first </w:t>
      </w:r>
      <w:r>
        <w:rPr>
          <w:rFonts w:ascii="Impact" w:hAnsi="Impact"/>
          <w:color w:val="B4B4B4"/>
          <w:sz w:val="18"/>
          <w:szCs w:val="18"/>
        </w:rPr>
        <w:t>attempt?”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Jo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drew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cro</w:t>
      </w:r>
      <w:r>
        <w:rPr>
          <w:rFonts w:ascii="Impact" w:hAnsi="Impact"/>
          <w:color w:val="000000"/>
          <w:sz w:val="18"/>
          <w:szCs w:val="18"/>
        </w:rPr>
        <w:t>oked</w:t>
      </w:r>
      <w:r>
        <w:rPr>
          <w:rFonts w:ascii="Impact" w:hAnsi="Impact"/>
          <w:sz w:val="18"/>
          <w:szCs w:val="18"/>
        </w:rPr>
        <w:br/>
      </w:r>
      <w:r>
        <w:rPr>
          <w:rFonts w:ascii="Impact" w:hAnsi="Impact"/>
          <w:color w:val="000000"/>
          <w:sz w:val="18"/>
          <w:szCs w:val="18"/>
        </w:rPr>
        <w:t>circle. Neither expected a perfec</w:t>
      </w:r>
      <w:r>
        <w:rPr>
          <w:rFonts w:ascii="Impact" w:hAnsi="Impact"/>
          <w:color w:val="B4B4B4"/>
          <w:sz w:val="18"/>
          <w:szCs w:val="18"/>
        </w:rPr>
        <w:t>t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an</w:t>
      </w:r>
      <w:r>
        <w:rPr>
          <w:rFonts w:ascii="Impact" w:hAnsi="Impact"/>
          <w:color w:val="000000"/>
          <w:sz w:val="18"/>
          <w:szCs w:val="18"/>
        </w:rPr>
        <w:t xml:space="preserve">swer </w:t>
      </w:r>
      <w:r>
        <w:rPr>
          <w:rFonts w:ascii="Impact" w:hAnsi="Impact"/>
          <w:color w:val="B4B4B4"/>
          <w:sz w:val="18"/>
          <w:szCs w:val="18"/>
        </w:rPr>
        <w:t>that</w:t>
      </w:r>
      <w:r>
        <w:rPr>
          <w:rFonts w:ascii="Impact" w:hAnsi="Impact"/>
          <w:color w:val="000000"/>
          <w:sz w:val="18"/>
          <w:szCs w:val="18"/>
        </w:rPr>
        <w:t xml:space="preserve"> mor</w:t>
      </w:r>
      <w:r>
        <w:rPr>
          <w:rFonts w:ascii="Impact" w:hAnsi="Impact"/>
          <w:color w:val="B4B4B4"/>
          <w:sz w:val="18"/>
          <w:szCs w:val="18"/>
        </w:rPr>
        <w:t>ning.</w:t>
      </w:r>
      <w:r>
        <w:rPr>
          <w:rFonts w:ascii="Impact" w:hAnsi="Impact"/>
          <w:color w:val="000000"/>
          <w:sz w:val="18"/>
          <w:szCs w:val="18"/>
        </w:rPr>
        <w:t xml:space="preserve"> They </w:t>
      </w:r>
      <w:r>
        <w:rPr>
          <w:rFonts w:ascii="Impact" w:hAnsi="Impact"/>
          <w:color w:val="B4B4B4"/>
          <w:sz w:val="18"/>
          <w:szCs w:val="18"/>
        </w:rPr>
        <w:t>wan</w:t>
      </w:r>
      <w:r>
        <w:rPr>
          <w:rFonts w:ascii="Impact" w:hAnsi="Impact"/>
          <w:color w:val="000000"/>
          <w:sz w:val="18"/>
          <w:szCs w:val="18"/>
        </w:rPr>
        <w:t xml:space="preserve">ted </w:t>
      </w:r>
      <w:r>
        <w:rPr>
          <w:rFonts w:ascii="Impact" w:hAnsi="Impact"/>
          <w:color w:val="B4B4B4"/>
          <w:sz w:val="18"/>
          <w:szCs w:val="18"/>
        </w:rPr>
        <w:t>some</w:t>
      </w:r>
      <w:r>
        <w:rPr>
          <w:rFonts w:ascii="Impact" w:hAnsi="Impact"/>
          <w:color w:val="000000"/>
          <w:sz w:val="18"/>
          <w:szCs w:val="18"/>
        </w:rPr>
        <w:t>thin</w:t>
      </w:r>
      <w:r>
        <w:rPr>
          <w:rFonts w:ascii="Impact" w:hAnsi="Impact"/>
          <w:color w:val="B4B4B4"/>
          <w:sz w:val="18"/>
          <w:szCs w:val="18"/>
        </w:rPr>
        <w:t>g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the</w:t>
      </w:r>
      <w:r>
        <w:rPr>
          <w:rFonts w:ascii="Impact" w:hAnsi="Impact"/>
          <w:color w:val="000000"/>
          <w:sz w:val="18"/>
          <w:szCs w:val="18"/>
        </w:rPr>
        <w:t>y could try, explain, and improve</w:t>
      </w:r>
      <w:r>
        <w:rPr>
          <w:rFonts w:ascii="Impact" w:hAnsi="Impact"/>
          <w:sz w:val="18"/>
          <w:szCs w:val="18"/>
        </w:rPr>
        <w:br/>
      </w:r>
      <w:r>
        <w:rPr>
          <w:rFonts w:ascii="Impact" w:hAnsi="Impact"/>
          <w:color w:val="000000"/>
          <w:sz w:val="18"/>
          <w:szCs w:val="18"/>
        </w:rPr>
        <w:t xml:space="preserve">together, without pretending that </w:t>
      </w:r>
      <w:r>
        <w:rPr>
          <w:rFonts w:ascii="Impact" w:hAnsi="Impact"/>
          <w:color w:val="B4B4B4"/>
          <w:sz w:val="18"/>
          <w:szCs w:val="18"/>
        </w:rPr>
        <w:t>a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pr</w:t>
      </w:r>
      <w:r>
        <w:rPr>
          <w:rFonts w:ascii="Impact" w:hAnsi="Impact"/>
          <w:color w:val="000000"/>
          <w:sz w:val="18"/>
          <w:szCs w:val="18"/>
        </w:rPr>
        <w:t>omis</w:t>
      </w:r>
      <w:r>
        <w:rPr>
          <w:rFonts w:ascii="Impact" w:hAnsi="Impact"/>
          <w:color w:val="B4B4B4"/>
          <w:sz w:val="18"/>
          <w:szCs w:val="18"/>
        </w:rPr>
        <w:t>ing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s</w:t>
      </w:r>
      <w:r>
        <w:rPr>
          <w:rFonts w:ascii="Impact" w:hAnsi="Impact"/>
          <w:color w:val="000000"/>
          <w:sz w:val="18"/>
          <w:szCs w:val="18"/>
        </w:rPr>
        <w:t>ketc</w:t>
      </w:r>
      <w:r>
        <w:rPr>
          <w:rFonts w:ascii="Impact" w:hAnsi="Impact"/>
          <w:color w:val="B4B4B4"/>
          <w:sz w:val="18"/>
          <w:szCs w:val="18"/>
        </w:rPr>
        <w:t>h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wa</w:t>
      </w:r>
      <w:r>
        <w:rPr>
          <w:rFonts w:ascii="Impact" w:hAnsi="Impact"/>
          <w:color w:val="000000"/>
          <w:sz w:val="18"/>
          <w:szCs w:val="18"/>
        </w:rPr>
        <w:t>s alre</w:t>
      </w:r>
      <w:r>
        <w:rPr>
          <w:rFonts w:ascii="Impact" w:hAnsi="Impact"/>
          <w:color w:val="B4B4B4"/>
          <w:sz w:val="18"/>
          <w:szCs w:val="18"/>
        </w:rPr>
        <w:t>ady</w:t>
      </w:r>
      <w:r>
        <w:rPr>
          <w:rFonts w:ascii="Impact" w:hAnsi="Impact"/>
          <w:color w:val="000000"/>
          <w:sz w:val="18"/>
          <w:szCs w:val="18"/>
        </w:rPr>
        <w:t xml:space="preserve"> a fini</w:t>
      </w:r>
      <w:r>
        <w:rPr>
          <w:rFonts w:ascii="Impact" w:hAnsi="Impact"/>
          <w:color w:val="B4B4B4"/>
          <w:sz w:val="18"/>
          <w:szCs w:val="18"/>
        </w:rPr>
        <w:t>shed</w:t>
      </w:r>
      <w:r>
        <w:rPr>
          <w:rFonts w:ascii="Impact" w:hAnsi="Impact"/>
          <w:color w:val="000000"/>
          <w:sz w:val="18"/>
          <w:szCs w:val="18"/>
        </w:rPr>
        <w:t xml:space="preserve"> plan</w:t>
      </w:r>
      <w:r>
        <w:rPr>
          <w:rFonts w:ascii="Impact" w:hAnsi="Impact"/>
          <w:color w:val="B4B4B4"/>
          <w:sz w:val="18"/>
          <w:szCs w:val="18"/>
        </w:rPr>
        <w:t>.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“Ar</w:t>
      </w:r>
      <w:r>
        <w:rPr>
          <w:rFonts w:ascii="Impact" w:hAnsi="Impact"/>
          <w:color w:val="000000"/>
          <w:sz w:val="18"/>
          <w:szCs w:val="18"/>
        </w:rPr>
        <w:t>e we early?” Mira asked. “Only by</w:t>
      </w:r>
      <w:r>
        <w:rPr>
          <w:rFonts w:ascii="Impact" w:hAnsi="Impact"/>
          <w:sz w:val="18"/>
          <w:szCs w:val="18"/>
        </w:rPr>
        <w:br/>
      </w:r>
      <w:r>
        <w:rPr>
          <w:rFonts w:ascii="Impact" w:hAnsi="Impact"/>
          <w:color w:val="B4B4B4"/>
          <w:sz w:val="18"/>
          <w:szCs w:val="18"/>
        </w:rPr>
        <w:t>seven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minutes,”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said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Jo,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checking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the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c</w:t>
      </w:r>
      <w:r>
        <w:rPr>
          <w:rFonts w:ascii="Impact" w:hAnsi="Impact"/>
          <w:color w:val="000000"/>
          <w:sz w:val="18"/>
          <w:szCs w:val="18"/>
        </w:rPr>
        <w:t xml:space="preserve">lock </w:t>
      </w:r>
      <w:r>
        <w:rPr>
          <w:rFonts w:ascii="Impact" w:hAnsi="Impact"/>
          <w:color w:val="B4B4B4"/>
          <w:sz w:val="18"/>
          <w:szCs w:val="18"/>
        </w:rPr>
        <w:t>above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th</w:t>
      </w:r>
      <w:r>
        <w:rPr>
          <w:rFonts w:ascii="Impact" w:hAnsi="Impact"/>
          <w:color w:val="000000"/>
          <w:sz w:val="18"/>
          <w:szCs w:val="18"/>
        </w:rPr>
        <w:t>e door. Th</w:t>
      </w:r>
      <w:r>
        <w:rPr>
          <w:rFonts w:ascii="Impact" w:hAnsi="Impact"/>
          <w:color w:val="B4B4B4"/>
          <w:sz w:val="18"/>
          <w:szCs w:val="18"/>
        </w:rPr>
        <w:t>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roo</w:t>
      </w:r>
      <w:r>
        <w:rPr>
          <w:rFonts w:ascii="Impact" w:hAnsi="Impact"/>
          <w:color w:val="000000"/>
          <w:sz w:val="18"/>
          <w:szCs w:val="18"/>
        </w:rPr>
        <w:t>m sm</w:t>
      </w:r>
      <w:r>
        <w:rPr>
          <w:rFonts w:ascii="Impact" w:hAnsi="Impact"/>
          <w:color w:val="B4B4B4"/>
          <w:sz w:val="18"/>
          <w:szCs w:val="18"/>
        </w:rPr>
        <w:t>elled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of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fresh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paint,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but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the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tables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were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already</w:t>
      </w:r>
      <w:r>
        <w:rPr>
          <w:rFonts w:ascii="Impact" w:hAnsi="Impact"/>
          <w:sz w:val="18"/>
          <w:szCs w:val="18"/>
        </w:rPr>
        <w:br/>
      </w:r>
      <w:r>
        <w:rPr>
          <w:rFonts w:ascii="Impact" w:hAnsi="Impact"/>
          <w:color w:val="B4B4B4"/>
          <w:sz w:val="18"/>
          <w:szCs w:val="18"/>
        </w:rPr>
        <w:t>covered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with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paper.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small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sign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read:</w:t>
      </w:r>
      <w:r>
        <w:rPr>
          <w:rFonts w:ascii="Impact" w:hAnsi="Impact"/>
          <w:color w:val="000000"/>
          <w:sz w:val="18"/>
          <w:szCs w:val="18"/>
        </w:rPr>
        <w:t xml:space="preserve"> Brin</w:t>
      </w:r>
      <w:r>
        <w:rPr>
          <w:rFonts w:ascii="Impact" w:hAnsi="Impact"/>
          <w:color w:val="B4B4B4"/>
          <w:sz w:val="18"/>
          <w:szCs w:val="18"/>
        </w:rPr>
        <w:t>g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questi</w:t>
      </w:r>
      <w:r>
        <w:rPr>
          <w:rFonts w:ascii="Impact" w:hAnsi="Impact"/>
          <w:color w:val="000000"/>
          <w:sz w:val="18"/>
          <w:szCs w:val="18"/>
        </w:rPr>
        <w:t xml:space="preserve">on; leave </w:t>
      </w:r>
      <w:r>
        <w:rPr>
          <w:rFonts w:ascii="Impact" w:hAnsi="Impact"/>
          <w:color w:val="B4B4B4"/>
          <w:sz w:val="18"/>
          <w:szCs w:val="18"/>
        </w:rPr>
        <w:t>with</w:t>
      </w:r>
      <w:r>
        <w:rPr>
          <w:rFonts w:ascii="Impact" w:hAnsi="Impact"/>
          <w:color w:val="000000"/>
          <w:sz w:val="18"/>
          <w:szCs w:val="18"/>
        </w:rPr>
        <w:t xml:space="preserve"> an id</w:t>
      </w:r>
      <w:r>
        <w:rPr>
          <w:rFonts w:ascii="Impact" w:hAnsi="Impact"/>
          <w:color w:val="B4B4B4"/>
          <w:sz w:val="18"/>
          <w:szCs w:val="18"/>
        </w:rPr>
        <w:t>ea.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Mira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put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her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notebook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beside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blue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cup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and</w:t>
      </w:r>
      <w:r>
        <w:rPr>
          <w:rFonts w:ascii="Impact" w:hAnsi="Impact"/>
          <w:sz w:val="18"/>
          <w:szCs w:val="18"/>
        </w:rPr>
        <w:br/>
      </w:r>
      <w:r>
        <w:rPr>
          <w:rFonts w:ascii="Impact" w:hAnsi="Impact"/>
          <w:color w:val="B4B4B4"/>
          <w:sz w:val="18"/>
          <w:szCs w:val="18"/>
        </w:rPr>
        <w:t>wrot</w:t>
      </w:r>
      <w:r>
        <w:rPr>
          <w:rFonts w:ascii="Impact" w:hAnsi="Impact"/>
          <w:color w:val="000000"/>
          <w:sz w:val="18"/>
          <w:szCs w:val="18"/>
        </w:rPr>
        <w:t>e, “W</w:t>
      </w:r>
      <w:r>
        <w:rPr>
          <w:rFonts w:ascii="Impact" w:hAnsi="Impact"/>
          <w:color w:val="B4B4B4"/>
          <w:sz w:val="18"/>
          <w:szCs w:val="18"/>
        </w:rPr>
        <w:t>hat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m</w:t>
      </w:r>
      <w:r>
        <w:rPr>
          <w:rFonts w:ascii="Impact" w:hAnsi="Impact"/>
          <w:color w:val="000000"/>
          <w:sz w:val="18"/>
          <w:szCs w:val="18"/>
        </w:rPr>
        <w:t>ake</w:t>
      </w:r>
      <w:r>
        <w:rPr>
          <w:rFonts w:ascii="Impact" w:hAnsi="Impact"/>
          <w:color w:val="B4B4B4"/>
          <w:sz w:val="18"/>
          <w:szCs w:val="18"/>
        </w:rPr>
        <w:t>s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u</w:t>
      </w:r>
      <w:r>
        <w:rPr>
          <w:rFonts w:ascii="Impact" w:hAnsi="Impact"/>
          <w:color w:val="000000"/>
          <w:sz w:val="18"/>
          <w:szCs w:val="18"/>
        </w:rPr>
        <w:t>seful first attempt?</w:t>
      </w:r>
      <w:r>
        <w:rPr>
          <w:rFonts w:ascii="Impact" w:hAnsi="Impact"/>
          <w:color w:val="B4B4B4"/>
          <w:sz w:val="18"/>
          <w:szCs w:val="18"/>
        </w:rPr>
        <w:t>”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Jo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drew</w:t>
      </w:r>
      <w:r>
        <w:rPr>
          <w:rFonts w:ascii="Impact" w:hAnsi="Impact"/>
          <w:color w:val="000000"/>
          <w:sz w:val="18"/>
          <w:szCs w:val="18"/>
        </w:rPr>
        <w:t xml:space="preserve"> a crooked cir</w:t>
      </w:r>
      <w:r>
        <w:rPr>
          <w:rFonts w:ascii="Impact" w:hAnsi="Impact"/>
          <w:color w:val="B4B4B4"/>
          <w:sz w:val="18"/>
          <w:szCs w:val="18"/>
        </w:rPr>
        <w:t>cle.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N</w:t>
      </w:r>
      <w:r>
        <w:rPr>
          <w:rFonts w:ascii="Impact" w:hAnsi="Impact"/>
          <w:color w:val="000000"/>
          <w:sz w:val="18"/>
          <w:szCs w:val="18"/>
        </w:rPr>
        <w:t>either expected a perfe</w:t>
      </w:r>
      <w:r>
        <w:rPr>
          <w:rFonts w:ascii="Impact" w:hAnsi="Impact"/>
          <w:color w:val="B4B4B4"/>
          <w:sz w:val="18"/>
          <w:szCs w:val="18"/>
        </w:rPr>
        <w:t>ct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an</w:t>
      </w:r>
      <w:r>
        <w:rPr>
          <w:rFonts w:ascii="Impact" w:hAnsi="Impact"/>
          <w:color w:val="000000"/>
          <w:sz w:val="18"/>
          <w:szCs w:val="18"/>
        </w:rPr>
        <w:t xml:space="preserve">swer that </w:t>
      </w:r>
      <w:r>
        <w:rPr>
          <w:rFonts w:ascii="Impact" w:hAnsi="Impact"/>
          <w:color w:val="B4B4B4"/>
          <w:sz w:val="18"/>
          <w:szCs w:val="18"/>
        </w:rPr>
        <w:t>mor</w:t>
      </w:r>
      <w:r>
        <w:rPr>
          <w:rFonts w:ascii="Impact" w:hAnsi="Impact"/>
          <w:color w:val="000000"/>
          <w:sz w:val="18"/>
          <w:szCs w:val="18"/>
        </w:rPr>
        <w:t>ning.</w:t>
      </w:r>
      <w:r>
        <w:rPr>
          <w:rFonts w:ascii="Impact" w:hAnsi="Impact"/>
          <w:sz w:val="18"/>
          <w:szCs w:val="18"/>
        </w:rPr>
        <w:br/>
      </w:r>
      <w:r>
        <w:rPr>
          <w:rFonts w:ascii="Impact" w:hAnsi="Impact"/>
          <w:color w:val="B4B4B4"/>
          <w:sz w:val="18"/>
          <w:szCs w:val="18"/>
        </w:rPr>
        <w:t>They</w:t>
      </w:r>
      <w:r>
        <w:rPr>
          <w:rFonts w:ascii="Impact" w:hAnsi="Impact"/>
          <w:color w:val="000000"/>
          <w:sz w:val="18"/>
          <w:szCs w:val="18"/>
        </w:rPr>
        <w:t xml:space="preserve"> wan</w:t>
      </w:r>
      <w:r>
        <w:rPr>
          <w:rFonts w:ascii="Impact" w:hAnsi="Impact"/>
          <w:color w:val="B4B4B4"/>
          <w:sz w:val="18"/>
          <w:szCs w:val="18"/>
        </w:rPr>
        <w:t>ted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s</w:t>
      </w:r>
      <w:r>
        <w:rPr>
          <w:rFonts w:ascii="Impact" w:hAnsi="Impact"/>
          <w:color w:val="000000"/>
          <w:sz w:val="18"/>
          <w:szCs w:val="18"/>
        </w:rPr>
        <w:t>ome</w:t>
      </w:r>
      <w:r>
        <w:rPr>
          <w:rFonts w:ascii="Impact" w:hAnsi="Impact"/>
          <w:color w:val="B4B4B4"/>
          <w:sz w:val="18"/>
          <w:szCs w:val="18"/>
        </w:rPr>
        <w:t>thing</w:t>
      </w:r>
      <w:r>
        <w:rPr>
          <w:rFonts w:ascii="Impact" w:hAnsi="Impact"/>
          <w:color w:val="000000"/>
          <w:sz w:val="18"/>
          <w:szCs w:val="18"/>
        </w:rPr>
        <w:t xml:space="preserve"> they could try, exp</w:t>
      </w:r>
      <w:r>
        <w:rPr>
          <w:rFonts w:ascii="Impact" w:hAnsi="Impact"/>
          <w:color w:val="B4B4B4"/>
          <w:sz w:val="18"/>
          <w:szCs w:val="18"/>
        </w:rPr>
        <w:t>lain,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and</w:t>
      </w:r>
      <w:r>
        <w:rPr>
          <w:rFonts w:ascii="Impact" w:hAnsi="Impact"/>
          <w:color w:val="000000"/>
          <w:sz w:val="18"/>
          <w:szCs w:val="18"/>
        </w:rPr>
        <w:t xml:space="preserve"> improve toget</w:t>
      </w:r>
      <w:r>
        <w:rPr>
          <w:rFonts w:ascii="Impact" w:hAnsi="Impact"/>
          <w:color w:val="B4B4B4"/>
          <w:sz w:val="18"/>
          <w:szCs w:val="18"/>
        </w:rPr>
        <w:t>her,</w:t>
      </w:r>
      <w:r>
        <w:rPr>
          <w:rFonts w:ascii="Impact" w:hAnsi="Impact"/>
          <w:color w:val="000000"/>
          <w:sz w:val="18"/>
          <w:szCs w:val="18"/>
        </w:rPr>
        <w:t xml:space="preserve"> without pretending that </w:t>
      </w:r>
      <w:r>
        <w:rPr>
          <w:rFonts w:ascii="Impact" w:hAnsi="Impact"/>
          <w:color w:val="B4B4B4"/>
          <w:sz w:val="18"/>
          <w:szCs w:val="18"/>
        </w:rPr>
        <w:t>a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pro</w:t>
      </w:r>
      <w:r>
        <w:rPr>
          <w:rFonts w:ascii="Impact" w:hAnsi="Impact"/>
          <w:color w:val="000000"/>
          <w:sz w:val="18"/>
          <w:szCs w:val="18"/>
        </w:rPr>
        <w:t>mising sk</w:t>
      </w:r>
      <w:r>
        <w:rPr>
          <w:rFonts w:ascii="Impact" w:hAnsi="Impact"/>
          <w:color w:val="B4B4B4"/>
          <w:sz w:val="18"/>
          <w:szCs w:val="18"/>
        </w:rPr>
        <w:t>etch</w:t>
      </w:r>
      <w:r>
        <w:rPr>
          <w:rFonts w:ascii="Impact" w:hAnsi="Impact"/>
          <w:color w:val="000000"/>
          <w:sz w:val="18"/>
          <w:szCs w:val="18"/>
        </w:rPr>
        <w:t xml:space="preserve"> was</w:t>
      </w:r>
      <w:r>
        <w:rPr>
          <w:rFonts w:ascii="Impact" w:hAnsi="Impact"/>
          <w:sz w:val="18"/>
          <w:szCs w:val="18"/>
        </w:rPr>
        <w:br/>
      </w:r>
      <w:r>
        <w:rPr>
          <w:rFonts w:ascii="Impact" w:hAnsi="Impact"/>
          <w:color w:val="000000"/>
          <w:sz w:val="18"/>
          <w:szCs w:val="18"/>
        </w:rPr>
        <w:t>alrea</w:t>
      </w:r>
      <w:r>
        <w:rPr>
          <w:rFonts w:ascii="Impact" w:hAnsi="Impact"/>
          <w:color w:val="B4B4B4"/>
          <w:sz w:val="18"/>
          <w:szCs w:val="18"/>
        </w:rPr>
        <w:t>dy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finished</w:t>
      </w:r>
      <w:r>
        <w:rPr>
          <w:rFonts w:ascii="Impact" w:hAnsi="Impact"/>
          <w:color w:val="000000"/>
          <w:sz w:val="18"/>
          <w:szCs w:val="18"/>
        </w:rPr>
        <w:t xml:space="preserve"> plan. “Are </w:t>
      </w:r>
      <w:r>
        <w:rPr>
          <w:rFonts w:ascii="Impact" w:hAnsi="Impact"/>
          <w:color w:val="B4B4B4"/>
          <w:sz w:val="18"/>
          <w:szCs w:val="18"/>
        </w:rPr>
        <w:t>we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e</w:t>
      </w:r>
      <w:r>
        <w:rPr>
          <w:rFonts w:ascii="Impact" w:hAnsi="Impact"/>
          <w:color w:val="000000"/>
          <w:sz w:val="18"/>
          <w:szCs w:val="18"/>
        </w:rPr>
        <w:t>arly?” Mir</w:t>
      </w:r>
      <w:r>
        <w:rPr>
          <w:rFonts w:ascii="Impact" w:hAnsi="Impact"/>
          <w:color w:val="B4B4B4"/>
          <w:sz w:val="18"/>
          <w:szCs w:val="18"/>
        </w:rPr>
        <w:t>a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ask</w:t>
      </w:r>
      <w:r>
        <w:rPr>
          <w:rFonts w:ascii="Impact" w:hAnsi="Impact"/>
          <w:color w:val="000000"/>
          <w:sz w:val="18"/>
          <w:szCs w:val="18"/>
        </w:rPr>
        <w:t xml:space="preserve">ed. “Only </w:t>
      </w:r>
      <w:r>
        <w:rPr>
          <w:rFonts w:ascii="Impact" w:hAnsi="Impact"/>
          <w:color w:val="B4B4B4"/>
          <w:sz w:val="18"/>
          <w:szCs w:val="18"/>
        </w:rPr>
        <w:t>by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seven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minutes,”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said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Jo,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c</w:t>
      </w:r>
      <w:r>
        <w:rPr>
          <w:rFonts w:ascii="Impact" w:hAnsi="Impact"/>
          <w:color w:val="000000"/>
          <w:sz w:val="18"/>
          <w:szCs w:val="18"/>
        </w:rPr>
        <w:t>heck</w:t>
      </w:r>
      <w:r>
        <w:rPr>
          <w:rFonts w:ascii="Impact" w:hAnsi="Impact"/>
          <w:color w:val="B4B4B4"/>
          <w:sz w:val="18"/>
          <w:szCs w:val="18"/>
        </w:rPr>
        <w:t>ing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the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clock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above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the</w:t>
      </w:r>
      <w:r>
        <w:rPr>
          <w:rFonts w:ascii="Impact" w:hAnsi="Impact"/>
          <w:color w:val="000000"/>
          <w:sz w:val="18"/>
          <w:szCs w:val="18"/>
        </w:rPr>
        <w:t xml:space="preserve"> door.</w:t>
      </w:r>
      <w:r>
        <w:rPr>
          <w:rFonts w:ascii="Impact" w:hAnsi="Impact"/>
          <w:sz w:val="18"/>
          <w:szCs w:val="18"/>
        </w:rPr>
        <w:br/>
      </w:r>
      <w:r>
        <w:rPr>
          <w:rFonts w:ascii="Impact" w:hAnsi="Impact"/>
          <w:color w:val="000000"/>
          <w:sz w:val="18"/>
          <w:szCs w:val="18"/>
        </w:rPr>
        <w:t>The r</w:t>
      </w:r>
      <w:r>
        <w:rPr>
          <w:rFonts w:ascii="Impact" w:hAnsi="Impact"/>
          <w:color w:val="B4B4B4"/>
          <w:sz w:val="18"/>
          <w:szCs w:val="18"/>
        </w:rPr>
        <w:t>oom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smelled</w:t>
      </w:r>
      <w:r>
        <w:rPr>
          <w:rFonts w:ascii="Impact" w:hAnsi="Impact"/>
          <w:color w:val="000000"/>
          <w:sz w:val="18"/>
          <w:szCs w:val="18"/>
        </w:rPr>
        <w:t xml:space="preserve"> of fresh p</w:t>
      </w:r>
      <w:r>
        <w:rPr>
          <w:rFonts w:ascii="Impact" w:hAnsi="Impact"/>
          <w:color w:val="B4B4B4"/>
          <w:sz w:val="18"/>
          <w:szCs w:val="18"/>
        </w:rPr>
        <w:t>aint,</w:t>
      </w:r>
      <w:r>
        <w:rPr>
          <w:rFonts w:ascii="Impact" w:hAnsi="Impact"/>
          <w:color w:val="000000"/>
          <w:sz w:val="18"/>
          <w:szCs w:val="18"/>
        </w:rPr>
        <w:t xml:space="preserve"> but the t</w:t>
      </w:r>
      <w:r>
        <w:rPr>
          <w:rFonts w:ascii="Impact" w:hAnsi="Impact"/>
          <w:color w:val="B4B4B4"/>
          <w:sz w:val="18"/>
          <w:szCs w:val="18"/>
        </w:rPr>
        <w:t>ables</w:t>
      </w:r>
      <w:r>
        <w:rPr>
          <w:rFonts w:ascii="Impact" w:hAnsi="Impact"/>
          <w:color w:val="000000"/>
          <w:sz w:val="18"/>
          <w:szCs w:val="18"/>
        </w:rPr>
        <w:t xml:space="preserve"> were alr</w:t>
      </w:r>
      <w:r>
        <w:rPr>
          <w:rFonts w:ascii="Impact" w:hAnsi="Impact"/>
          <w:color w:val="B4B4B4"/>
          <w:sz w:val="18"/>
          <w:szCs w:val="18"/>
        </w:rPr>
        <w:t>eady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covered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with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paper.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s</w:t>
      </w:r>
      <w:r>
        <w:rPr>
          <w:rFonts w:ascii="Impact" w:hAnsi="Impact"/>
          <w:color w:val="000000"/>
          <w:sz w:val="18"/>
          <w:szCs w:val="18"/>
        </w:rPr>
        <w:t xml:space="preserve">mall </w:t>
      </w:r>
      <w:r>
        <w:rPr>
          <w:rFonts w:ascii="Impact" w:hAnsi="Impact"/>
          <w:color w:val="B4B4B4"/>
          <w:sz w:val="18"/>
          <w:szCs w:val="18"/>
        </w:rPr>
        <w:t>sign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read: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Bring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ques</w:t>
      </w:r>
      <w:r>
        <w:rPr>
          <w:rFonts w:ascii="Impact" w:hAnsi="Impact"/>
          <w:color w:val="000000"/>
          <w:sz w:val="18"/>
          <w:szCs w:val="18"/>
        </w:rPr>
        <w:t>tion;</w:t>
      </w:r>
      <w:r>
        <w:rPr>
          <w:rFonts w:ascii="Impact" w:hAnsi="Impact"/>
          <w:sz w:val="18"/>
          <w:szCs w:val="18"/>
        </w:rPr>
        <w:br/>
      </w:r>
      <w:r>
        <w:rPr>
          <w:rFonts w:ascii="Impact" w:hAnsi="Impact"/>
          <w:color w:val="B4B4B4"/>
          <w:sz w:val="18"/>
          <w:szCs w:val="18"/>
        </w:rPr>
        <w:t>leave</w:t>
      </w:r>
      <w:r>
        <w:rPr>
          <w:rFonts w:ascii="Impact" w:hAnsi="Impact"/>
          <w:color w:val="000000"/>
          <w:sz w:val="18"/>
          <w:szCs w:val="18"/>
        </w:rPr>
        <w:t xml:space="preserve"> wit</w:t>
      </w:r>
      <w:r>
        <w:rPr>
          <w:rFonts w:ascii="Impact" w:hAnsi="Impact"/>
          <w:color w:val="B4B4B4"/>
          <w:sz w:val="18"/>
          <w:szCs w:val="18"/>
        </w:rPr>
        <w:t>h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an</w:t>
      </w:r>
      <w:r>
        <w:rPr>
          <w:rFonts w:ascii="Impact" w:hAnsi="Impact"/>
          <w:color w:val="000000"/>
          <w:sz w:val="18"/>
          <w:szCs w:val="18"/>
        </w:rPr>
        <w:t xml:space="preserve"> idea. Mira </w:t>
      </w:r>
      <w:r>
        <w:rPr>
          <w:rFonts w:ascii="Impact" w:hAnsi="Impact"/>
          <w:color w:val="B4B4B4"/>
          <w:sz w:val="18"/>
          <w:szCs w:val="18"/>
        </w:rPr>
        <w:t>put</w:t>
      </w:r>
      <w:r>
        <w:rPr>
          <w:rFonts w:ascii="Impact" w:hAnsi="Impact"/>
          <w:color w:val="000000"/>
          <w:sz w:val="18"/>
          <w:szCs w:val="18"/>
        </w:rPr>
        <w:t xml:space="preserve"> her </w:t>
      </w:r>
      <w:r>
        <w:rPr>
          <w:rFonts w:ascii="Impact" w:hAnsi="Impact"/>
          <w:color w:val="B4B4B4"/>
          <w:sz w:val="18"/>
          <w:szCs w:val="18"/>
        </w:rPr>
        <w:t>notebook</w:t>
      </w:r>
      <w:r>
        <w:rPr>
          <w:rFonts w:ascii="Impact" w:hAnsi="Impact"/>
          <w:color w:val="000000"/>
          <w:sz w:val="18"/>
          <w:szCs w:val="18"/>
        </w:rPr>
        <w:t xml:space="preserve"> beside a blue cup </w:t>
      </w:r>
      <w:r>
        <w:rPr>
          <w:rFonts w:ascii="Impact" w:hAnsi="Impact"/>
          <w:color w:val="B4B4B4"/>
          <w:sz w:val="18"/>
          <w:szCs w:val="18"/>
        </w:rPr>
        <w:t>and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wrote,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“W</w:t>
      </w:r>
      <w:r>
        <w:rPr>
          <w:rFonts w:ascii="Impact" w:hAnsi="Impact"/>
          <w:color w:val="000000"/>
          <w:sz w:val="18"/>
          <w:szCs w:val="18"/>
        </w:rPr>
        <w:t>hat m</w:t>
      </w:r>
      <w:r>
        <w:rPr>
          <w:rFonts w:ascii="Impact" w:hAnsi="Impact"/>
          <w:color w:val="B4B4B4"/>
          <w:sz w:val="18"/>
          <w:szCs w:val="18"/>
        </w:rPr>
        <w:t>akes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useful</w:t>
      </w:r>
      <w:r>
        <w:rPr>
          <w:rFonts w:ascii="Impact" w:hAnsi="Impact"/>
          <w:color w:val="000000"/>
          <w:sz w:val="18"/>
          <w:szCs w:val="18"/>
        </w:rPr>
        <w:t xml:space="preserve"> first </w:t>
      </w:r>
      <w:r>
        <w:rPr>
          <w:rFonts w:ascii="Impact" w:hAnsi="Impact"/>
          <w:color w:val="B4B4B4"/>
          <w:sz w:val="18"/>
          <w:szCs w:val="18"/>
        </w:rPr>
        <w:t>attempt?</w:t>
      </w:r>
      <w:r>
        <w:rPr>
          <w:rFonts w:ascii="Impact" w:hAnsi="Impact"/>
          <w:color w:val="000000"/>
          <w:sz w:val="18"/>
          <w:szCs w:val="18"/>
        </w:rPr>
        <w:t>” Jo drew</w:t>
      </w:r>
      <w:r>
        <w:rPr>
          <w:rFonts w:ascii="Impact" w:hAnsi="Impact"/>
          <w:sz w:val="18"/>
          <w:szCs w:val="18"/>
        </w:rPr>
        <w:br/>
      </w:r>
      <w:r>
        <w:rPr>
          <w:rFonts w:ascii="Impact" w:hAnsi="Impact"/>
          <w:color w:val="B4B4B4"/>
          <w:sz w:val="18"/>
          <w:szCs w:val="18"/>
        </w:rPr>
        <w:t>a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cro</w:t>
      </w:r>
      <w:r>
        <w:rPr>
          <w:rFonts w:ascii="Impact" w:hAnsi="Impact"/>
          <w:color w:val="000000"/>
          <w:sz w:val="18"/>
          <w:szCs w:val="18"/>
        </w:rPr>
        <w:t xml:space="preserve">oked </w:t>
      </w:r>
      <w:r>
        <w:rPr>
          <w:rFonts w:ascii="Impact" w:hAnsi="Impact"/>
          <w:color w:val="B4B4B4"/>
          <w:sz w:val="18"/>
          <w:szCs w:val="18"/>
        </w:rPr>
        <w:t>circ</w:t>
      </w:r>
      <w:r>
        <w:rPr>
          <w:rFonts w:ascii="Impact" w:hAnsi="Impact"/>
          <w:color w:val="000000"/>
          <w:sz w:val="18"/>
          <w:szCs w:val="18"/>
        </w:rPr>
        <w:t>le. Neithe</w:t>
      </w:r>
      <w:r>
        <w:rPr>
          <w:rFonts w:ascii="Impact" w:hAnsi="Impact"/>
          <w:color w:val="B4B4B4"/>
          <w:sz w:val="18"/>
          <w:szCs w:val="18"/>
        </w:rPr>
        <w:t>r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exp</w:t>
      </w:r>
      <w:r>
        <w:rPr>
          <w:rFonts w:ascii="Impact" w:hAnsi="Impact"/>
          <w:color w:val="000000"/>
          <w:sz w:val="18"/>
          <w:szCs w:val="18"/>
        </w:rPr>
        <w:t>ecte</w:t>
      </w:r>
      <w:r>
        <w:rPr>
          <w:rFonts w:ascii="Impact" w:hAnsi="Impact"/>
          <w:color w:val="B4B4B4"/>
          <w:sz w:val="18"/>
          <w:szCs w:val="18"/>
        </w:rPr>
        <w:t>d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perfe</w:t>
      </w:r>
      <w:r>
        <w:rPr>
          <w:rFonts w:ascii="Impact" w:hAnsi="Impact"/>
          <w:color w:val="000000"/>
          <w:sz w:val="18"/>
          <w:szCs w:val="18"/>
        </w:rPr>
        <w:t>ct answer that mor</w:t>
      </w:r>
      <w:r>
        <w:rPr>
          <w:rFonts w:ascii="Impact" w:hAnsi="Impact"/>
          <w:color w:val="B4B4B4"/>
          <w:sz w:val="18"/>
          <w:szCs w:val="18"/>
        </w:rPr>
        <w:t>ning.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They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wan</w:t>
      </w:r>
      <w:r>
        <w:rPr>
          <w:rFonts w:ascii="Impact" w:hAnsi="Impact"/>
          <w:color w:val="000000"/>
          <w:sz w:val="18"/>
          <w:szCs w:val="18"/>
        </w:rPr>
        <w:t xml:space="preserve">ted </w:t>
      </w:r>
      <w:r>
        <w:rPr>
          <w:rFonts w:ascii="Impact" w:hAnsi="Impact"/>
          <w:color w:val="B4B4B4"/>
          <w:sz w:val="18"/>
          <w:szCs w:val="18"/>
        </w:rPr>
        <w:t>something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the</w:t>
      </w:r>
      <w:r>
        <w:rPr>
          <w:rFonts w:ascii="Impact" w:hAnsi="Impact"/>
          <w:color w:val="000000"/>
          <w:sz w:val="18"/>
          <w:szCs w:val="18"/>
        </w:rPr>
        <w:t>y cou</w:t>
      </w:r>
      <w:r>
        <w:rPr>
          <w:rFonts w:ascii="Impact" w:hAnsi="Impact"/>
          <w:color w:val="B4B4B4"/>
          <w:sz w:val="18"/>
          <w:szCs w:val="18"/>
        </w:rPr>
        <w:t>ld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try,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ex</w:t>
      </w:r>
      <w:r>
        <w:rPr>
          <w:rFonts w:ascii="Impact" w:hAnsi="Impact"/>
          <w:color w:val="000000"/>
          <w:sz w:val="18"/>
          <w:szCs w:val="18"/>
        </w:rPr>
        <w:t>plain, and</w:t>
      </w:r>
      <w:r>
        <w:rPr>
          <w:rFonts w:ascii="Impact" w:hAnsi="Impact"/>
          <w:sz w:val="18"/>
          <w:szCs w:val="18"/>
        </w:rPr>
        <w:br/>
      </w:r>
      <w:r>
        <w:rPr>
          <w:rFonts w:ascii="Impact" w:hAnsi="Impact"/>
          <w:color w:val="000000"/>
          <w:sz w:val="18"/>
          <w:szCs w:val="18"/>
        </w:rPr>
        <w:t>improve t</w:t>
      </w:r>
      <w:r>
        <w:rPr>
          <w:rFonts w:ascii="Impact" w:hAnsi="Impact"/>
          <w:color w:val="B4B4B4"/>
          <w:sz w:val="18"/>
          <w:szCs w:val="18"/>
        </w:rPr>
        <w:t>oget</w:t>
      </w:r>
      <w:r>
        <w:rPr>
          <w:rFonts w:ascii="Impact" w:hAnsi="Impact"/>
          <w:color w:val="000000"/>
          <w:sz w:val="18"/>
          <w:szCs w:val="18"/>
        </w:rPr>
        <w:t xml:space="preserve">her, </w:t>
      </w:r>
      <w:r>
        <w:rPr>
          <w:rFonts w:ascii="Impact" w:hAnsi="Impact"/>
          <w:color w:val="B4B4B4"/>
          <w:sz w:val="18"/>
          <w:szCs w:val="18"/>
        </w:rPr>
        <w:t>witho</w:t>
      </w:r>
      <w:r>
        <w:rPr>
          <w:rFonts w:ascii="Impact" w:hAnsi="Impact"/>
          <w:color w:val="000000"/>
          <w:sz w:val="18"/>
          <w:szCs w:val="18"/>
        </w:rPr>
        <w:t>ut pr</w:t>
      </w:r>
      <w:r>
        <w:rPr>
          <w:rFonts w:ascii="Impact" w:hAnsi="Impact"/>
          <w:color w:val="B4B4B4"/>
          <w:sz w:val="18"/>
          <w:szCs w:val="18"/>
        </w:rPr>
        <w:t>etending</w:t>
      </w:r>
      <w:r>
        <w:rPr>
          <w:rFonts w:ascii="Impact" w:hAnsi="Impact"/>
          <w:color w:val="000000"/>
          <w:sz w:val="18"/>
          <w:szCs w:val="18"/>
        </w:rPr>
        <w:t xml:space="preserve"> that </w:t>
      </w:r>
      <w:r>
        <w:rPr>
          <w:rFonts w:ascii="Impact" w:hAnsi="Impact"/>
          <w:color w:val="B4B4B4"/>
          <w:sz w:val="18"/>
          <w:szCs w:val="18"/>
        </w:rPr>
        <w:t>a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promising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sk</w:t>
      </w:r>
      <w:r>
        <w:rPr>
          <w:rFonts w:ascii="Impact" w:hAnsi="Impact"/>
          <w:color w:val="000000"/>
          <w:sz w:val="18"/>
          <w:szCs w:val="18"/>
        </w:rPr>
        <w:t xml:space="preserve">etch was </w:t>
      </w:r>
      <w:r>
        <w:rPr>
          <w:rFonts w:ascii="Impact" w:hAnsi="Impact"/>
          <w:color w:val="B4B4B4"/>
          <w:sz w:val="18"/>
          <w:szCs w:val="18"/>
        </w:rPr>
        <w:t>alre</w:t>
      </w:r>
      <w:r>
        <w:rPr>
          <w:rFonts w:ascii="Impact" w:hAnsi="Impact"/>
          <w:color w:val="000000"/>
          <w:sz w:val="18"/>
          <w:szCs w:val="18"/>
        </w:rPr>
        <w:t>ady a fini</w:t>
      </w:r>
      <w:r>
        <w:rPr>
          <w:rFonts w:ascii="Impact" w:hAnsi="Impact"/>
          <w:color w:val="B4B4B4"/>
          <w:sz w:val="18"/>
          <w:szCs w:val="18"/>
        </w:rPr>
        <w:t>shed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plan.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“Are</w:t>
      </w:r>
      <w:r>
        <w:rPr>
          <w:rFonts w:ascii="Impact" w:hAnsi="Impact"/>
          <w:color w:val="000000"/>
          <w:sz w:val="18"/>
          <w:szCs w:val="18"/>
        </w:rPr>
        <w:t xml:space="preserve"> we </w:t>
      </w:r>
      <w:r>
        <w:rPr>
          <w:rFonts w:ascii="Impact" w:hAnsi="Impact"/>
          <w:color w:val="B4B4B4"/>
          <w:sz w:val="18"/>
          <w:szCs w:val="18"/>
        </w:rPr>
        <w:t>early?”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Mira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asked.</w:t>
      </w:r>
      <w:r>
        <w:rPr>
          <w:rFonts w:ascii="Impact" w:hAnsi="Impact"/>
          <w:sz w:val="18"/>
          <w:szCs w:val="18"/>
        </w:rPr>
        <w:br/>
      </w:r>
      <w:r>
        <w:rPr>
          <w:rFonts w:ascii="Impact" w:hAnsi="Impact"/>
          <w:color w:val="000000"/>
          <w:sz w:val="18"/>
          <w:szCs w:val="18"/>
        </w:rPr>
        <w:t xml:space="preserve">“Only by </w:t>
      </w:r>
      <w:r>
        <w:rPr>
          <w:rFonts w:ascii="Impact" w:hAnsi="Impact"/>
          <w:color w:val="B4B4B4"/>
          <w:sz w:val="18"/>
          <w:szCs w:val="18"/>
        </w:rPr>
        <w:t>seven</w:t>
      </w:r>
      <w:r>
        <w:rPr>
          <w:rFonts w:ascii="Impact" w:hAnsi="Impact"/>
          <w:color w:val="000000"/>
          <w:sz w:val="18"/>
          <w:szCs w:val="18"/>
        </w:rPr>
        <w:t xml:space="preserve"> min</w:t>
      </w:r>
      <w:r>
        <w:rPr>
          <w:rFonts w:ascii="Impact" w:hAnsi="Impact"/>
          <w:color w:val="B4B4B4"/>
          <w:sz w:val="18"/>
          <w:szCs w:val="18"/>
        </w:rPr>
        <w:t>utes</w:t>
      </w:r>
      <w:r>
        <w:rPr>
          <w:rFonts w:ascii="Impact" w:hAnsi="Impact"/>
          <w:color w:val="000000"/>
          <w:sz w:val="18"/>
          <w:szCs w:val="18"/>
        </w:rPr>
        <w:t>,” sai</w:t>
      </w:r>
      <w:r>
        <w:rPr>
          <w:rFonts w:ascii="Impact" w:hAnsi="Impact"/>
          <w:color w:val="B4B4B4"/>
          <w:sz w:val="18"/>
          <w:szCs w:val="18"/>
        </w:rPr>
        <w:t>d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Jo,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che</w:t>
      </w:r>
      <w:r>
        <w:rPr>
          <w:rFonts w:ascii="Impact" w:hAnsi="Impact"/>
          <w:color w:val="000000"/>
          <w:sz w:val="18"/>
          <w:szCs w:val="18"/>
        </w:rPr>
        <w:t xml:space="preserve">cking </w:t>
      </w:r>
      <w:r>
        <w:rPr>
          <w:rFonts w:ascii="Impact" w:hAnsi="Impact"/>
          <w:color w:val="B4B4B4"/>
          <w:sz w:val="18"/>
          <w:szCs w:val="18"/>
        </w:rPr>
        <w:t>the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clock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ab</w:t>
      </w:r>
      <w:r>
        <w:rPr>
          <w:rFonts w:ascii="Impact" w:hAnsi="Impact"/>
          <w:color w:val="000000"/>
          <w:sz w:val="18"/>
          <w:szCs w:val="18"/>
        </w:rPr>
        <w:t>ove the d</w:t>
      </w:r>
      <w:r>
        <w:rPr>
          <w:rFonts w:ascii="Impact" w:hAnsi="Impact"/>
          <w:color w:val="B4B4B4"/>
          <w:sz w:val="18"/>
          <w:szCs w:val="18"/>
        </w:rPr>
        <w:t>oor.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</w:t>
      </w:r>
      <w:r>
        <w:rPr>
          <w:rFonts w:ascii="Impact" w:hAnsi="Impact"/>
          <w:color w:val="000000"/>
          <w:sz w:val="18"/>
          <w:szCs w:val="18"/>
        </w:rPr>
        <w:t xml:space="preserve">he room </w:t>
      </w:r>
      <w:r>
        <w:rPr>
          <w:rFonts w:ascii="Impact" w:hAnsi="Impact"/>
          <w:color w:val="B4B4B4"/>
          <w:sz w:val="18"/>
          <w:szCs w:val="18"/>
        </w:rPr>
        <w:t>smelled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of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fre</w:t>
      </w:r>
      <w:r>
        <w:rPr>
          <w:rFonts w:ascii="Impact" w:hAnsi="Impact"/>
          <w:color w:val="000000"/>
          <w:sz w:val="18"/>
          <w:szCs w:val="18"/>
        </w:rPr>
        <w:t>sh p</w:t>
      </w:r>
      <w:r>
        <w:rPr>
          <w:rFonts w:ascii="Impact" w:hAnsi="Impact"/>
          <w:color w:val="B4B4B4"/>
          <w:sz w:val="18"/>
          <w:szCs w:val="18"/>
        </w:rPr>
        <w:t>aint,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but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the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tables</w:t>
      </w:r>
      <w:r>
        <w:rPr>
          <w:rFonts w:ascii="Impact" w:hAnsi="Impact"/>
          <w:sz w:val="18"/>
          <w:szCs w:val="18"/>
        </w:rPr>
        <w:br/>
      </w:r>
      <w:r>
        <w:rPr>
          <w:rFonts w:ascii="Impact" w:hAnsi="Impact"/>
          <w:color w:val="000000"/>
          <w:sz w:val="18"/>
          <w:szCs w:val="18"/>
        </w:rPr>
        <w:t>were already c</w:t>
      </w:r>
      <w:r>
        <w:rPr>
          <w:rFonts w:ascii="Impact" w:hAnsi="Impact"/>
          <w:color w:val="B4B4B4"/>
          <w:sz w:val="18"/>
          <w:szCs w:val="18"/>
        </w:rPr>
        <w:t>overed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with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p</w:t>
      </w:r>
      <w:r>
        <w:rPr>
          <w:rFonts w:ascii="Impact" w:hAnsi="Impact"/>
          <w:color w:val="000000"/>
          <w:sz w:val="18"/>
          <w:szCs w:val="18"/>
        </w:rPr>
        <w:t xml:space="preserve">aper. </w:t>
      </w:r>
      <w:r>
        <w:rPr>
          <w:rFonts w:ascii="Impact" w:hAnsi="Impact"/>
          <w:color w:val="B4B4B4"/>
          <w:sz w:val="18"/>
          <w:szCs w:val="18"/>
        </w:rPr>
        <w:t>A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sm</w:t>
      </w:r>
      <w:r>
        <w:rPr>
          <w:rFonts w:ascii="Impact" w:hAnsi="Impact"/>
          <w:color w:val="000000"/>
          <w:sz w:val="18"/>
          <w:szCs w:val="18"/>
        </w:rPr>
        <w:t>all sign r</w:t>
      </w:r>
      <w:r>
        <w:rPr>
          <w:rFonts w:ascii="Impact" w:hAnsi="Impact"/>
          <w:color w:val="B4B4B4"/>
          <w:sz w:val="18"/>
          <w:szCs w:val="18"/>
        </w:rPr>
        <w:t>ead:</w:t>
      </w:r>
      <w:r>
        <w:rPr>
          <w:rFonts w:ascii="Impact" w:hAnsi="Impact"/>
          <w:color w:val="000000"/>
          <w:sz w:val="18"/>
          <w:szCs w:val="18"/>
        </w:rPr>
        <w:t xml:space="preserve"> Bring a q</w:t>
      </w:r>
      <w:r>
        <w:rPr>
          <w:rFonts w:ascii="Impact" w:hAnsi="Impact"/>
          <w:color w:val="B4B4B4"/>
          <w:sz w:val="18"/>
          <w:szCs w:val="18"/>
        </w:rPr>
        <w:t>uesti</w:t>
      </w:r>
      <w:r>
        <w:rPr>
          <w:rFonts w:ascii="Impact" w:hAnsi="Impact"/>
          <w:color w:val="000000"/>
          <w:sz w:val="18"/>
          <w:szCs w:val="18"/>
        </w:rPr>
        <w:t>on; l</w:t>
      </w:r>
      <w:r>
        <w:rPr>
          <w:rFonts w:ascii="Impact" w:hAnsi="Impact"/>
          <w:color w:val="B4B4B4"/>
          <w:sz w:val="18"/>
          <w:szCs w:val="18"/>
        </w:rPr>
        <w:t>eave</w:t>
      </w:r>
      <w:r>
        <w:rPr>
          <w:rFonts w:ascii="Impact" w:hAnsi="Impact"/>
          <w:color w:val="000000"/>
          <w:sz w:val="18"/>
          <w:szCs w:val="18"/>
        </w:rPr>
        <w:t xml:space="preserve"> with an idea. M</w:t>
      </w:r>
      <w:r>
        <w:rPr>
          <w:rFonts w:ascii="Impact" w:hAnsi="Impact"/>
          <w:color w:val="B4B4B4"/>
          <w:sz w:val="18"/>
          <w:szCs w:val="18"/>
        </w:rPr>
        <w:t>ira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put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h</w:t>
      </w:r>
      <w:r>
        <w:rPr>
          <w:rFonts w:ascii="Impact" w:hAnsi="Impact"/>
          <w:color w:val="000000"/>
          <w:sz w:val="18"/>
          <w:szCs w:val="18"/>
        </w:rPr>
        <w:t>er no</w:t>
      </w:r>
      <w:r>
        <w:rPr>
          <w:rFonts w:ascii="Impact" w:hAnsi="Impact"/>
          <w:color w:val="B4B4B4"/>
          <w:sz w:val="18"/>
          <w:szCs w:val="18"/>
        </w:rPr>
        <w:t>tebo</w:t>
      </w:r>
      <w:r>
        <w:rPr>
          <w:rFonts w:ascii="Impact" w:hAnsi="Impact"/>
          <w:color w:val="000000"/>
          <w:sz w:val="18"/>
          <w:szCs w:val="18"/>
        </w:rPr>
        <w:t>ok beside</w:t>
      </w:r>
      <w:r>
        <w:rPr>
          <w:rFonts w:ascii="Impact" w:hAnsi="Impact"/>
          <w:sz w:val="18"/>
          <w:szCs w:val="18"/>
        </w:rPr>
        <w:br/>
      </w:r>
      <w:r>
        <w:rPr>
          <w:rFonts w:ascii="Impact" w:hAnsi="Impact"/>
          <w:color w:val="000000"/>
          <w:sz w:val="18"/>
          <w:szCs w:val="18"/>
        </w:rPr>
        <w:t xml:space="preserve">a blue cup and </w:t>
      </w:r>
      <w:r>
        <w:rPr>
          <w:rFonts w:ascii="Impact" w:hAnsi="Impact"/>
          <w:color w:val="B4B4B4"/>
          <w:sz w:val="18"/>
          <w:szCs w:val="18"/>
        </w:rPr>
        <w:t>wrote,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“What</w:t>
      </w:r>
      <w:r>
        <w:rPr>
          <w:rFonts w:ascii="Impact" w:hAnsi="Impact"/>
          <w:color w:val="000000"/>
          <w:sz w:val="18"/>
          <w:szCs w:val="18"/>
        </w:rPr>
        <w:t xml:space="preserve"> mak</w:t>
      </w:r>
      <w:r>
        <w:rPr>
          <w:rFonts w:ascii="Impact" w:hAnsi="Impact"/>
          <w:color w:val="B4B4B4"/>
          <w:sz w:val="18"/>
          <w:szCs w:val="18"/>
        </w:rPr>
        <w:t>es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</w:t>
      </w:r>
      <w:r>
        <w:rPr>
          <w:rFonts w:ascii="Impact" w:hAnsi="Impact"/>
          <w:color w:val="000000"/>
          <w:sz w:val="18"/>
          <w:szCs w:val="18"/>
        </w:rPr>
        <w:t xml:space="preserve"> useful firs</w:t>
      </w:r>
      <w:r>
        <w:rPr>
          <w:rFonts w:ascii="Impact" w:hAnsi="Impact"/>
          <w:color w:val="B4B4B4"/>
          <w:sz w:val="18"/>
          <w:szCs w:val="18"/>
        </w:rPr>
        <w:t>t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atte</w:t>
      </w:r>
      <w:r>
        <w:rPr>
          <w:rFonts w:ascii="Impact" w:hAnsi="Impact"/>
          <w:color w:val="000000"/>
          <w:sz w:val="18"/>
          <w:szCs w:val="18"/>
        </w:rPr>
        <w:t xml:space="preserve">mpt?” Jo </w:t>
      </w:r>
      <w:r>
        <w:rPr>
          <w:rFonts w:ascii="Impact" w:hAnsi="Impact"/>
          <w:color w:val="B4B4B4"/>
          <w:sz w:val="18"/>
          <w:szCs w:val="18"/>
        </w:rPr>
        <w:t>drew</w:t>
      </w:r>
      <w:r>
        <w:rPr>
          <w:rFonts w:ascii="Impact" w:hAnsi="Impact"/>
          <w:color w:val="000000"/>
          <w:sz w:val="18"/>
          <w:szCs w:val="18"/>
        </w:rPr>
        <w:t xml:space="preserve"> a cr</w:t>
      </w:r>
      <w:r>
        <w:rPr>
          <w:rFonts w:ascii="Impact" w:hAnsi="Impact"/>
          <w:color w:val="B4B4B4"/>
          <w:sz w:val="18"/>
          <w:szCs w:val="18"/>
        </w:rPr>
        <w:t>ooke</w:t>
      </w:r>
      <w:r>
        <w:rPr>
          <w:rFonts w:ascii="Impact" w:hAnsi="Impact"/>
          <w:color w:val="000000"/>
          <w:sz w:val="18"/>
          <w:szCs w:val="18"/>
        </w:rPr>
        <w:t>d circle. Neith</w:t>
      </w:r>
      <w:r>
        <w:rPr>
          <w:rFonts w:ascii="Impact" w:hAnsi="Impact"/>
          <w:color w:val="B4B4B4"/>
          <w:sz w:val="18"/>
          <w:szCs w:val="18"/>
        </w:rPr>
        <w:t>er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expecte</w:t>
      </w:r>
      <w:r>
        <w:rPr>
          <w:rFonts w:ascii="Impact" w:hAnsi="Impact"/>
          <w:color w:val="000000"/>
          <w:sz w:val="18"/>
          <w:szCs w:val="18"/>
        </w:rPr>
        <w:t>d a p</w:t>
      </w:r>
      <w:r>
        <w:rPr>
          <w:rFonts w:ascii="Impact" w:hAnsi="Impact"/>
          <w:color w:val="B4B4B4"/>
          <w:sz w:val="18"/>
          <w:szCs w:val="18"/>
        </w:rPr>
        <w:t>erfe</w:t>
      </w:r>
      <w:r>
        <w:rPr>
          <w:rFonts w:ascii="Impact" w:hAnsi="Impact"/>
          <w:color w:val="000000"/>
          <w:sz w:val="18"/>
          <w:szCs w:val="18"/>
        </w:rPr>
        <w:t>ct answer</w:t>
      </w:r>
      <w:r>
        <w:rPr>
          <w:rFonts w:ascii="Impact" w:hAnsi="Impact"/>
          <w:sz w:val="18"/>
          <w:szCs w:val="18"/>
        </w:rPr>
        <w:br/>
      </w:r>
      <w:r>
        <w:rPr>
          <w:rFonts w:ascii="Impact" w:hAnsi="Impact"/>
          <w:color w:val="B4B4B4"/>
          <w:sz w:val="18"/>
          <w:szCs w:val="18"/>
        </w:rPr>
        <w:t>that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morn</w:t>
      </w:r>
      <w:r>
        <w:rPr>
          <w:rFonts w:ascii="Impact" w:hAnsi="Impact"/>
          <w:color w:val="000000"/>
          <w:sz w:val="18"/>
          <w:szCs w:val="18"/>
        </w:rPr>
        <w:t>ing. They wanted s</w:t>
      </w:r>
      <w:r>
        <w:rPr>
          <w:rFonts w:ascii="Impact" w:hAnsi="Impact"/>
          <w:color w:val="B4B4B4"/>
          <w:sz w:val="18"/>
          <w:szCs w:val="18"/>
        </w:rPr>
        <w:t>omet</w:t>
      </w:r>
      <w:r>
        <w:rPr>
          <w:rFonts w:ascii="Impact" w:hAnsi="Impact"/>
          <w:color w:val="000000"/>
          <w:sz w:val="18"/>
          <w:szCs w:val="18"/>
        </w:rPr>
        <w:t xml:space="preserve">hing </w:t>
      </w:r>
      <w:r>
        <w:rPr>
          <w:rFonts w:ascii="Impact" w:hAnsi="Impact"/>
          <w:color w:val="B4B4B4"/>
          <w:sz w:val="18"/>
          <w:szCs w:val="18"/>
        </w:rPr>
        <w:t>they</w:t>
      </w:r>
      <w:r>
        <w:rPr>
          <w:rFonts w:ascii="Impact" w:hAnsi="Impact"/>
          <w:color w:val="000000"/>
          <w:sz w:val="18"/>
          <w:szCs w:val="18"/>
        </w:rPr>
        <w:t xml:space="preserve"> could try, </w:t>
      </w:r>
      <w:r>
        <w:rPr>
          <w:rFonts w:ascii="Impact" w:hAnsi="Impact"/>
          <w:color w:val="B4B4B4"/>
          <w:sz w:val="18"/>
          <w:szCs w:val="18"/>
        </w:rPr>
        <w:t>expl</w:t>
      </w:r>
      <w:r>
        <w:rPr>
          <w:rFonts w:ascii="Impact" w:hAnsi="Impact"/>
          <w:color w:val="000000"/>
          <w:sz w:val="18"/>
          <w:szCs w:val="18"/>
        </w:rPr>
        <w:t>ain, a</w:t>
      </w:r>
      <w:r>
        <w:rPr>
          <w:rFonts w:ascii="Impact" w:hAnsi="Impact"/>
          <w:color w:val="B4B4B4"/>
          <w:sz w:val="18"/>
          <w:szCs w:val="18"/>
        </w:rPr>
        <w:t>nd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improve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togethe</w:t>
      </w:r>
      <w:r>
        <w:rPr>
          <w:rFonts w:ascii="Impact" w:hAnsi="Impact"/>
          <w:color w:val="000000"/>
          <w:sz w:val="18"/>
          <w:szCs w:val="18"/>
        </w:rPr>
        <w:t>r, without pret</w:t>
      </w:r>
      <w:r>
        <w:rPr>
          <w:rFonts w:ascii="Impact" w:hAnsi="Impact"/>
          <w:color w:val="B4B4B4"/>
          <w:sz w:val="18"/>
          <w:szCs w:val="18"/>
        </w:rPr>
        <w:t>endi</w:t>
      </w:r>
      <w:r>
        <w:rPr>
          <w:rFonts w:ascii="Impact" w:hAnsi="Impact"/>
          <w:color w:val="000000"/>
          <w:sz w:val="18"/>
          <w:szCs w:val="18"/>
        </w:rPr>
        <w:t xml:space="preserve">ng that a </w:t>
      </w:r>
      <w:r>
        <w:rPr>
          <w:rFonts w:ascii="Impact" w:hAnsi="Impact"/>
          <w:color w:val="B4B4B4"/>
          <w:sz w:val="18"/>
          <w:szCs w:val="18"/>
        </w:rPr>
        <w:t>prom</w:t>
      </w:r>
      <w:r>
        <w:rPr>
          <w:rFonts w:ascii="Impact" w:hAnsi="Impact"/>
          <w:color w:val="000000"/>
          <w:sz w:val="18"/>
          <w:szCs w:val="18"/>
        </w:rPr>
        <w:t>ising</w:t>
      </w:r>
      <w:r>
        <w:rPr>
          <w:rFonts w:ascii="Impact" w:hAnsi="Impact"/>
          <w:sz w:val="18"/>
          <w:szCs w:val="18"/>
        </w:rPr>
        <w:br/>
      </w:r>
      <w:r>
        <w:rPr>
          <w:rFonts w:ascii="Impact" w:hAnsi="Impact"/>
          <w:color w:val="B4B4B4"/>
          <w:sz w:val="18"/>
          <w:szCs w:val="18"/>
        </w:rPr>
        <w:t>sketch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w</w:t>
      </w:r>
      <w:r>
        <w:rPr>
          <w:rFonts w:ascii="Impact" w:hAnsi="Impact"/>
          <w:color w:val="000000"/>
          <w:sz w:val="18"/>
          <w:szCs w:val="18"/>
        </w:rPr>
        <w:t>as already a finish</w:t>
      </w:r>
      <w:r>
        <w:rPr>
          <w:rFonts w:ascii="Impact" w:hAnsi="Impact"/>
          <w:color w:val="B4B4B4"/>
          <w:sz w:val="18"/>
          <w:szCs w:val="18"/>
        </w:rPr>
        <w:t>ed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pl</w:t>
      </w:r>
      <w:r>
        <w:rPr>
          <w:rFonts w:ascii="Impact" w:hAnsi="Impact"/>
          <w:color w:val="000000"/>
          <w:sz w:val="18"/>
          <w:szCs w:val="18"/>
        </w:rPr>
        <w:t>an. “</w:t>
      </w:r>
      <w:r>
        <w:rPr>
          <w:rFonts w:ascii="Impact" w:hAnsi="Impact"/>
          <w:color w:val="B4B4B4"/>
          <w:sz w:val="18"/>
          <w:szCs w:val="18"/>
        </w:rPr>
        <w:t>Are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w</w:t>
      </w:r>
      <w:r>
        <w:rPr>
          <w:rFonts w:ascii="Impact" w:hAnsi="Impact"/>
          <w:color w:val="000000"/>
          <w:sz w:val="18"/>
          <w:szCs w:val="18"/>
        </w:rPr>
        <w:t xml:space="preserve">e early?” </w:t>
      </w:r>
      <w:r>
        <w:rPr>
          <w:rFonts w:ascii="Impact" w:hAnsi="Impact"/>
          <w:color w:val="B4B4B4"/>
          <w:sz w:val="18"/>
          <w:szCs w:val="18"/>
        </w:rPr>
        <w:t>Mir</w:t>
      </w:r>
      <w:r>
        <w:rPr>
          <w:rFonts w:ascii="Impact" w:hAnsi="Impact"/>
          <w:color w:val="000000"/>
          <w:sz w:val="18"/>
          <w:szCs w:val="18"/>
        </w:rPr>
        <w:t>a ask</w:t>
      </w:r>
      <w:r>
        <w:rPr>
          <w:rFonts w:ascii="Impact" w:hAnsi="Impact"/>
          <w:color w:val="B4B4B4"/>
          <w:sz w:val="18"/>
          <w:szCs w:val="18"/>
        </w:rPr>
        <w:t>ed.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“Only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by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seven</w:t>
      </w:r>
      <w:r>
        <w:rPr>
          <w:rFonts w:ascii="Impact" w:hAnsi="Impact"/>
          <w:color w:val="000000"/>
          <w:sz w:val="18"/>
          <w:szCs w:val="18"/>
        </w:rPr>
        <w:t xml:space="preserve"> minutes,” said </w:t>
      </w:r>
      <w:r>
        <w:rPr>
          <w:rFonts w:ascii="Impact" w:hAnsi="Impact"/>
          <w:color w:val="B4B4B4"/>
          <w:sz w:val="18"/>
          <w:szCs w:val="18"/>
        </w:rPr>
        <w:t>Jo,</w:t>
      </w:r>
      <w:r>
        <w:rPr>
          <w:rFonts w:ascii="Impact" w:hAnsi="Impact"/>
          <w:color w:val="000000"/>
          <w:sz w:val="18"/>
          <w:szCs w:val="18"/>
        </w:rPr>
        <w:t xml:space="preserve"> checking </w:t>
      </w:r>
      <w:r>
        <w:rPr>
          <w:rFonts w:ascii="Impact" w:hAnsi="Impact"/>
          <w:color w:val="B4B4B4"/>
          <w:sz w:val="18"/>
          <w:szCs w:val="18"/>
        </w:rPr>
        <w:t>the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c</w:t>
      </w:r>
      <w:r>
        <w:rPr>
          <w:rFonts w:ascii="Impact" w:hAnsi="Impact"/>
          <w:color w:val="000000"/>
          <w:sz w:val="18"/>
          <w:szCs w:val="18"/>
        </w:rPr>
        <w:t>lock</w:t>
      </w:r>
      <w:r>
        <w:rPr>
          <w:rFonts w:ascii="Impact" w:hAnsi="Impact"/>
          <w:sz w:val="18"/>
          <w:szCs w:val="18"/>
        </w:rPr>
        <w:br/>
      </w:r>
      <w:r>
        <w:rPr>
          <w:rFonts w:ascii="Impact" w:hAnsi="Impact"/>
          <w:color w:val="000000"/>
          <w:sz w:val="18"/>
          <w:szCs w:val="18"/>
        </w:rPr>
        <w:t>abov</w:t>
      </w:r>
      <w:r>
        <w:rPr>
          <w:rFonts w:ascii="Impact" w:hAnsi="Impact"/>
          <w:color w:val="B4B4B4"/>
          <w:sz w:val="18"/>
          <w:szCs w:val="18"/>
        </w:rPr>
        <w:t>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the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doo</w:t>
      </w:r>
      <w:r>
        <w:rPr>
          <w:rFonts w:ascii="Impact" w:hAnsi="Impact"/>
          <w:color w:val="000000"/>
          <w:sz w:val="18"/>
          <w:szCs w:val="18"/>
        </w:rPr>
        <w:t>r. The roo</w:t>
      </w:r>
      <w:r>
        <w:rPr>
          <w:rFonts w:ascii="Impact" w:hAnsi="Impact"/>
          <w:color w:val="B4B4B4"/>
          <w:sz w:val="18"/>
          <w:szCs w:val="18"/>
        </w:rPr>
        <w:t>m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s</w:t>
      </w:r>
      <w:r>
        <w:rPr>
          <w:rFonts w:ascii="Impact" w:hAnsi="Impact"/>
          <w:color w:val="000000"/>
          <w:sz w:val="18"/>
          <w:szCs w:val="18"/>
        </w:rPr>
        <w:t>melled of fres</w:t>
      </w:r>
      <w:r>
        <w:rPr>
          <w:rFonts w:ascii="Impact" w:hAnsi="Impact"/>
          <w:color w:val="B4B4B4"/>
          <w:sz w:val="18"/>
          <w:szCs w:val="18"/>
        </w:rPr>
        <w:t>h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paint,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but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th</w:t>
      </w:r>
      <w:r>
        <w:rPr>
          <w:rFonts w:ascii="Impact" w:hAnsi="Impact"/>
          <w:color w:val="000000"/>
          <w:sz w:val="18"/>
          <w:szCs w:val="18"/>
        </w:rPr>
        <w:t xml:space="preserve">e tables were </w:t>
      </w:r>
      <w:r>
        <w:rPr>
          <w:rFonts w:ascii="Impact" w:hAnsi="Impact"/>
          <w:color w:val="B4B4B4"/>
          <w:sz w:val="18"/>
          <w:szCs w:val="18"/>
        </w:rPr>
        <w:t>alrea</w:t>
      </w:r>
      <w:r>
        <w:rPr>
          <w:rFonts w:ascii="Impact" w:hAnsi="Impact"/>
          <w:color w:val="000000"/>
          <w:sz w:val="18"/>
          <w:szCs w:val="18"/>
        </w:rPr>
        <w:t xml:space="preserve">dy covered with paper. </w:t>
      </w:r>
      <w:r>
        <w:rPr>
          <w:rFonts w:ascii="Impact" w:hAnsi="Impact"/>
          <w:color w:val="B4B4B4"/>
          <w:sz w:val="18"/>
          <w:szCs w:val="18"/>
        </w:rPr>
        <w:t>A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sm</w:t>
      </w:r>
      <w:r>
        <w:rPr>
          <w:rFonts w:ascii="Impact" w:hAnsi="Impact"/>
          <w:color w:val="000000"/>
          <w:sz w:val="18"/>
          <w:szCs w:val="18"/>
        </w:rPr>
        <w:t xml:space="preserve">all </w:t>
      </w:r>
      <w:r>
        <w:rPr>
          <w:rFonts w:ascii="Impact" w:hAnsi="Impact"/>
          <w:color w:val="B4B4B4"/>
          <w:sz w:val="18"/>
          <w:szCs w:val="18"/>
        </w:rPr>
        <w:t>sign</w:t>
      </w:r>
      <w:r>
        <w:rPr>
          <w:rFonts w:ascii="Impact" w:hAnsi="Impact"/>
          <w:color w:val="000000"/>
          <w:sz w:val="18"/>
          <w:szCs w:val="18"/>
        </w:rPr>
        <w:t xml:space="preserve"> read:</w:t>
      </w:r>
      <w:r>
        <w:rPr>
          <w:rFonts w:ascii="Impact" w:hAnsi="Impact"/>
          <w:sz w:val="18"/>
          <w:szCs w:val="18"/>
        </w:rPr>
        <w:br/>
      </w:r>
      <w:r>
        <w:rPr>
          <w:rFonts w:ascii="Impact" w:hAnsi="Impact"/>
          <w:color w:val="000000"/>
          <w:sz w:val="18"/>
          <w:szCs w:val="18"/>
        </w:rPr>
        <w:t xml:space="preserve">Bring </w:t>
      </w:r>
      <w:r>
        <w:rPr>
          <w:rFonts w:ascii="Impact" w:hAnsi="Impact"/>
          <w:color w:val="B4B4B4"/>
          <w:sz w:val="18"/>
          <w:szCs w:val="18"/>
        </w:rPr>
        <w:t>a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questi</w:t>
      </w:r>
      <w:r>
        <w:rPr>
          <w:rFonts w:ascii="Impact" w:hAnsi="Impact"/>
          <w:color w:val="000000"/>
          <w:sz w:val="18"/>
          <w:szCs w:val="18"/>
        </w:rPr>
        <w:t xml:space="preserve">on; leave </w:t>
      </w:r>
      <w:r>
        <w:rPr>
          <w:rFonts w:ascii="Impact" w:hAnsi="Impact"/>
          <w:color w:val="B4B4B4"/>
          <w:sz w:val="18"/>
          <w:szCs w:val="18"/>
        </w:rPr>
        <w:t>with</w:t>
      </w:r>
      <w:r>
        <w:rPr>
          <w:rFonts w:ascii="Impact" w:hAnsi="Impact"/>
          <w:color w:val="000000"/>
          <w:sz w:val="18"/>
          <w:szCs w:val="18"/>
        </w:rPr>
        <w:t xml:space="preserve"> an idea. Mira </w:t>
      </w:r>
      <w:r>
        <w:rPr>
          <w:rFonts w:ascii="Impact" w:hAnsi="Impact"/>
          <w:color w:val="B4B4B4"/>
          <w:sz w:val="18"/>
          <w:szCs w:val="18"/>
        </w:rPr>
        <w:t>put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her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noteb</w:t>
      </w:r>
      <w:r>
        <w:rPr>
          <w:rFonts w:ascii="Impact" w:hAnsi="Impact"/>
          <w:color w:val="000000"/>
          <w:sz w:val="18"/>
          <w:szCs w:val="18"/>
        </w:rPr>
        <w:t xml:space="preserve">ook beside a </w:t>
      </w:r>
      <w:r>
        <w:rPr>
          <w:rFonts w:ascii="Impact" w:hAnsi="Impact"/>
          <w:color w:val="B4B4B4"/>
          <w:sz w:val="18"/>
          <w:szCs w:val="18"/>
        </w:rPr>
        <w:t>blue</w:t>
      </w:r>
      <w:r>
        <w:rPr>
          <w:rFonts w:ascii="Impact" w:hAnsi="Impact"/>
          <w:color w:val="000000"/>
          <w:sz w:val="18"/>
          <w:szCs w:val="18"/>
        </w:rPr>
        <w:t xml:space="preserve"> cup and wrote, “What m</w:t>
      </w:r>
      <w:r>
        <w:rPr>
          <w:rFonts w:ascii="Impact" w:hAnsi="Impact"/>
          <w:color w:val="B4B4B4"/>
          <w:sz w:val="18"/>
          <w:szCs w:val="18"/>
        </w:rPr>
        <w:t>akes</w:t>
      </w:r>
      <w:r>
        <w:rPr>
          <w:rFonts w:ascii="Impact" w:hAnsi="Impact"/>
          <w:color w:val="000000"/>
          <w:sz w:val="18"/>
          <w:szCs w:val="18"/>
        </w:rPr>
        <w:t xml:space="preserve"> a u</w:t>
      </w:r>
      <w:r>
        <w:rPr>
          <w:rFonts w:ascii="Impact" w:hAnsi="Impact"/>
          <w:color w:val="B4B4B4"/>
          <w:sz w:val="18"/>
          <w:szCs w:val="18"/>
        </w:rPr>
        <w:t>seful</w:t>
      </w:r>
      <w:r>
        <w:rPr>
          <w:rFonts w:ascii="Impact" w:hAnsi="Impact"/>
          <w:color w:val="000000"/>
          <w:sz w:val="18"/>
          <w:szCs w:val="18"/>
        </w:rPr>
        <w:t xml:space="preserve"> first</w:t>
      </w:r>
      <w:r>
        <w:rPr>
          <w:rFonts w:ascii="Impact" w:hAnsi="Impact"/>
          <w:sz w:val="18"/>
          <w:szCs w:val="18"/>
        </w:rPr>
        <w:br/>
      </w:r>
      <w:r>
        <w:rPr>
          <w:rFonts w:ascii="Impact" w:hAnsi="Impact"/>
          <w:color w:val="B4B4B4"/>
          <w:sz w:val="18"/>
          <w:szCs w:val="18"/>
        </w:rPr>
        <w:t>atte</w:t>
      </w:r>
      <w:r>
        <w:rPr>
          <w:rFonts w:ascii="Impact" w:hAnsi="Impact"/>
          <w:color w:val="000000"/>
          <w:sz w:val="18"/>
          <w:szCs w:val="18"/>
        </w:rPr>
        <w:t>mpt?” Jo d</w:t>
      </w:r>
      <w:r>
        <w:rPr>
          <w:rFonts w:ascii="Impact" w:hAnsi="Impact"/>
          <w:color w:val="B4B4B4"/>
          <w:sz w:val="18"/>
          <w:szCs w:val="18"/>
        </w:rPr>
        <w:t>rew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crooked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circle.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Ne</w:t>
      </w:r>
      <w:r>
        <w:rPr>
          <w:rFonts w:ascii="Impact" w:hAnsi="Impact"/>
          <w:color w:val="000000"/>
          <w:sz w:val="18"/>
          <w:szCs w:val="18"/>
        </w:rPr>
        <w:t xml:space="preserve">ither </w:t>
      </w:r>
      <w:r>
        <w:rPr>
          <w:rFonts w:ascii="Impact" w:hAnsi="Impact"/>
          <w:color w:val="B4B4B4"/>
          <w:sz w:val="18"/>
          <w:szCs w:val="18"/>
        </w:rPr>
        <w:t>exp</w:t>
      </w:r>
      <w:r>
        <w:rPr>
          <w:rFonts w:ascii="Impact" w:hAnsi="Impact"/>
          <w:color w:val="000000"/>
          <w:sz w:val="18"/>
          <w:szCs w:val="18"/>
        </w:rPr>
        <w:t xml:space="preserve">ected </w:t>
      </w:r>
      <w:r>
        <w:rPr>
          <w:rFonts w:ascii="Impact" w:hAnsi="Impact"/>
          <w:color w:val="B4B4B4"/>
          <w:sz w:val="18"/>
          <w:szCs w:val="18"/>
        </w:rPr>
        <w:t>a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perfect</w:t>
      </w:r>
      <w:r>
        <w:rPr>
          <w:rFonts w:ascii="Impact" w:hAnsi="Impact"/>
          <w:color w:val="000000"/>
          <w:sz w:val="18"/>
          <w:szCs w:val="18"/>
        </w:rPr>
        <w:t xml:space="preserve"> ans</w:t>
      </w:r>
      <w:r>
        <w:rPr>
          <w:rFonts w:ascii="Impact" w:hAnsi="Impact"/>
          <w:color w:val="B4B4B4"/>
          <w:sz w:val="18"/>
          <w:szCs w:val="18"/>
        </w:rPr>
        <w:t>wer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</w:t>
      </w:r>
      <w:r>
        <w:rPr>
          <w:rFonts w:ascii="Impact" w:hAnsi="Impact"/>
          <w:color w:val="000000"/>
          <w:sz w:val="18"/>
          <w:szCs w:val="18"/>
        </w:rPr>
        <w:t>hat morni</w:t>
      </w:r>
      <w:r>
        <w:rPr>
          <w:rFonts w:ascii="Impact" w:hAnsi="Impact"/>
          <w:color w:val="B4B4B4"/>
          <w:sz w:val="18"/>
          <w:szCs w:val="18"/>
        </w:rPr>
        <w:t>ng.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They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wante</w:t>
      </w:r>
      <w:r>
        <w:rPr>
          <w:rFonts w:ascii="Impact" w:hAnsi="Impact"/>
          <w:color w:val="000000"/>
          <w:sz w:val="18"/>
          <w:szCs w:val="18"/>
        </w:rPr>
        <w:t>d so</w:t>
      </w:r>
      <w:r>
        <w:rPr>
          <w:rFonts w:ascii="Impact" w:hAnsi="Impact"/>
          <w:color w:val="B4B4B4"/>
          <w:sz w:val="18"/>
          <w:szCs w:val="18"/>
        </w:rPr>
        <w:t>mething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</w:t>
      </w:r>
      <w:r>
        <w:rPr>
          <w:rFonts w:ascii="Impact" w:hAnsi="Impact"/>
          <w:color w:val="000000"/>
          <w:sz w:val="18"/>
          <w:szCs w:val="18"/>
        </w:rPr>
        <w:t>hey c</w:t>
      </w:r>
      <w:r>
        <w:rPr>
          <w:rFonts w:ascii="Impact" w:hAnsi="Impact"/>
          <w:color w:val="B4B4B4"/>
          <w:sz w:val="18"/>
          <w:szCs w:val="18"/>
        </w:rPr>
        <w:t>ould</w:t>
      </w:r>
      <w:r>
        <w:rPr>
          <w:rFonts w:ascii="Impact" w:hAnsi="Impact"/>
          <w:sz w:val="18"/>
          <w:szCs w:val="18"/>
        </w:rPr>
        <w:br/>
      </w:r>
      <w:r>
        <w:rPr>
          <w:rFonts w:ascii="Impact" w:hAnsi="Impact"/>
          <w:color w:val="B4B4B4"/>
          <w:sz w:val="18"/>
          <w:szCs w:val="18"/>
        </w:rPr>
        <w:t>try,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e</w:t>
      </w:r>
      <w:r>
        <w:rPr>
          <w:rFonts w:ascii="Impact" w:hAnsi="Impact"/>
          <w:color w:val="000000"/>
          <w:sz w:val="18"/>
          <w:szCs w:val="18"/>
        </w:rPr>
        <w:t>xplain, an</w:t>
      </w:r>
      <w:r>
        <w:rPr>
          <w:rFonts w:ascii="Impact" w:hAnsi="Impact"/>
          <w:color w:val="B4B4B4"/>
          <w:sz w:val="18"/>
          <w:szCs w:val="18"/>
        </w:rPr>
        <w:t>d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improve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together,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with</w:t>
      </w:r>
      <w:r>
        <w:rPr>
          <w:rFonts w:ascii="Impact" w:hAnsi="Impact"/>
          <w:color w:val="000000"/>
          <w:sz w:val="18"/>
          <w:szCs w:val="18"/>
        </w:rPr>
        <w:t>out p</w:t>
      </w:r>
      <w:r>
        <w:rPr>
          <w:rFonts w:ascii="Impact" w:hAnsi="Impact"/>
          <w:color w:val="B4B4B4"/>
          <w:sz w:val="18"/>
          <w:szCs w:val="18"/>
        </w:rPr>
        <w:t>reten</w:t>
      </w:r>
      <w:r>
        <w:rPr>
          <w:rFonts w:ascii="Impact" w:hAnsi="Impact"/>
          <w:color w:val="000000"/>
          <w:sz w:val="18"/>
          <w:szCs w:val="18"/>
        </w:rPr>
        <w:t xml:space="preserve">ding </w:t>
      </w:r>
      <w:r>
        <w:rPr>
          <w:rFonts w:ascii="Impact" w:hAnsi="Impact"/>
          <w:color w:val="B4B4B4"/>
          <w:sz w:val="18"/>
          <w:szCs w:val="18"/>
        </w:rPr>
        <w:t>that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pro</w:t>
      </w:r>
      <w:r>
        <w:rPr>
          <w:rFonts w:ascii="Impact" w:hAnsi="Impact"/>
          <w:color w:val="000000"/>
          <w:sz w:val="18"/>
          <w:szCs w:val="18"/>
        </w:rPr>
        <w:t>misi</w:t>
      </w:r>
      <w:r>
        <w:rPr>
          <w:rFonts w:ascii="Impact" w:hAnsi="Impact"/>
          <w:color w:val="B4B4B4"/>
          <w:sz w:val="18"/>
          <w:szCs w:val="18"/>
        </w:rPr>
        <w:t>ng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sk</w:t>
      </w:r>
      <w:r>
        <w:rPr>
          <w:rFonts w:ascii="Impact" w:hAnsi="Impact"/>
          <w:color w:val="000000"/>
          <w:sz w:val="18"/>
          <w:szCs w:val="18"/>
        </w:rPr>
        <w:t xml:space="preserve">etch was </w:t>
      </w:r>
      <w:r>
        <w:rPr>
          <w:rFonts w:ascii="Impact" w:hAnsi="Impact"/>
          <w:color w:val="B4B4B4"/>
          <w:sz w:val="18"/>
          <w:szCs w:val="18"/>
        </w:rPr>
        <w:t>already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finis</w:t>
      </w:r>
      <w:r>
        <w:rPr>
          <w:rFonts w:ascii="Impact" w:hAnsi="Impact"/>
          <w:color w:val="000000"/>
          <w:sz w:val="18"/>
          <w:szCs w:val="18"/>
        </w:rPr>
        <w:t>hed p</w:t>
      </w:r>
      <w:r>
        <w:rPr>
          <w:rFonts w:ascii="Impact" w:hAnsi="Impact"/>
          <w:color w:val="B4B4B4"/>
          <w:sz w:val="18"/>
          <w:szCs w:val="18"/>
        </w:rPr>
        <w:t>lan.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“Are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w</w:t>
      </w:r>
      <w:r>
        <w:rPr>
          <w:rFonts w:ascii="Impact" w:hAnsi="Impact"/>
          <w:color w:val="000000"/>
          <w:sz w:val="18"/>
          <w:szCs w:val="18"/>
        </w:rPr>
        <w:t>e ea</w:t>
      </w:r>
      <w:r>
        <w:rPr>
          <w:rFonts w:ascii="Impact" w:hAnsi="Impact"/>
          <w:color w:val="B4B4B4"/>
          <w:sz w:val="18"/>
          <w:szCs w:val="18"/>
        </w:rPr>
        <w:t>rly?”</w:t>
      </w:r>
      <w:r>
        <w:rPr>
          <w:rFonts w:ascii="Impact" w:hAnsi="Impact"/>
          <w:sz w:val="18"/>
          <w:szCs w:val="18"/>
        </w:rPr>
        <w:br/>
      </w:r>
      <w:r>
        <w:rPr>
          <w:rFonts w:ascii="Impact" w:hAnsi="Impact"/>
          <w:color w:val="000000"/>
          <w:sz w:val="18"/>
          <w:szCs w:val="18"/>
        </w:rPr>
        <w:t>Mira asked. “O</w:t>
      </w:r>
      <w:r>
        <w:rPr>
          <w:rFonts w:ascii="Impact" w:hAnsi="Impact"/>
          <w:color w:val="B4B4B4"/>
          <w:sz w:val="18"/>
          <w:szCs w:val="18"/>
        </w:rPr>
        <w:t>nly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by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seven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m</w:t>
      </w:r>
      <w:r>
        <w:rPr>
          <w:rFonts w:ascii="Impact" w:hAnsi="Impact"/>
          <w:color w:val="000000"/>
          <w:sz w:val="18"/>
          <w:szCs w:val="18"/>
        </w:rPr>
        <w:t>inutes,” s</w:t>
      </w:r>
      <w:r>
        <w:rPr>
          <w:rFonts w:ascii="Impact" w:hAnsi="Impact"/>
          <w:color w:val="B4B4B4"/>
          <w:sz w:val="18"/>
          <w:szCs w:val="18"/>
        </w:rPr>
        <w:t>aid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Jo</w:t>
      </w:r>
      <w:r>
        <w:rPr>
          <w:rFonts w:ascii="Impact" w:hAnsi="Impact"/>
          <w:color w:val="000000"/>
          <w:sz w:val="18"/>
          <w:szCs w:val="18"/>
        </w:rPr>
        <w:t>, che</w:t>
      </w:r>
      <w:r>
        <w:rPr>
          <w:rFonts w:ascii="Impact" w:hAnsi="Impact"/>
          <w:color w:val="B4B4B4"/>
          <w:sz w:val="18"/>
          <w:szCs w:val="18"/>
        </w:rPr>
        <w:t>cking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the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clock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above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</w:t>
      </w:r>
      <w:r>
        <w:rPr>
          <w:rFonts w:ascii="Impact" w:hAnsi="Impact"/>
          <w:color w:val="000000"/>
          <w:sz w:val="18"/>
          <w:szCs w:val="18"/>
        </w:rPr>
        <w:t>he door. The room smelled of fresh pai</w:t>
      </w:r>
      <w:r>
        <w:rPr>
          <w:rFonts w:ascii="Impact" w:hAnsi="Impact"/>
          <w:color w:val="B4B4B4"/>
          <w:sz w:val="18"/>
          <w:szCs w:val="18"/>
        </w:rPr>
        <w:t>nt,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but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the</w:t>
      </w:r>
      <w:r>
        <w:rPr>
          <w:rFonts w:ascii="Impact" w:hAnsi="Impact"/>
          <w:sz w:val="18"/>
          <w:szCs w:val="18"/>
        </w:rPr>
        <w:br/>
      </w:r>
      <w:r>
        <w:rPr>
          <w:rFonts w:ascii="Impact" w:hAnsi="Impact"/>
          <w:color w:val="000000"/>
          <w:sz w:val="18"/>
          <w:szCs w:val="18"/>
        </w:rPr>
        <w:t>tables were al</w:t>
      </w:r>
      <w:r>
        <w:rPr>
          <w:rFonts w:ascii="Impact" w:hAnsi="Impact"/>
          <w:color w:val="B4B4B4"/>
          <w:sz w:val="18"/>
          <w:szCs w:val="18"/>
        </w:rPr>
        <w:t>ready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covered</w:t>
      </w:r>
      <w:r>
        <w:rPr>
          <w:rFonts w:ascii="Impact" w:hAnsi="Impact"/>
          <w:color w:val="000000"/>
          <w:sz w:val="18"/>
          <w:szCs w:val="18"/>
        </w:rPr>
        <w:t xml:space="preserve"> with pap</w:t>
      </w:r>
      <w:r>
        <w:rPr>
          <w:rFonts w:ascii="Impact" w:hAnsi="Impact"/>
          <w:color w:val="B4B4B4"/>
          <w:sz w:val="18"/>
          <w:szCs w:val="18"/>
        </w:rPr>
        <w:t>er.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</w:t>
      </w:r>
      <w:r>
        <w:rPr>
          <w:rFonts w:ascii="Impact" w:hAnsi="Impact"/>
          <w:color w:val="000000"/>
          <w:sz w:val="18"/>
          <w:szCs w:val="18"/>
        </w:rPr>
        <w:t xml:space="preserve"> smal</w:t>
      </w:r>
      <w:r>
        <w:rPr>
          <w:rFonts w:ascii="Impact" w:hAnsi="Impact"/>
          <w:color w:val="B4B4B4"/>
          <w:sz w:val="18"/>
          <w:szCs w:val="18"/>
        </w:rPr>
        <w:t>l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sign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read: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Bring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que</w:t>
      </w:r>
      <w:r>
        <w:rPr>
          <w:rFonts w:ascii="Impact" w:hAnsi="Impact"/>
          <w:color w:val="000000"/>
          <w:sz w:val="18"/>
          <w:szCs w:val="18"/>
        </w:rPr>
        <w:t xml:space="preserve">stion; leave with an idea. Mira put her </w:t>
      </w:r>
      <w:r>
        <w:rPr>
          <w:rFonts w:ascii="Impact" w:hAnsi="Impact"/>
          <w:color w:val="B4B4B4"/>
          <w:sz w:val="18"/>
          <w:szCs w:val="18"/>
        </w:rPr>
        <w:t>notebook</w:t>
      </w:r>
      <w:r>
        <w:rPr>
          <w:rFonts w:ascii="Impact" w:hAnsi="Impact"/>
          <w:sz w:val="18"/>
          <w:szCs w:val="18"/>
        </w:rPr>
        <w:br/>
      </w:r>
      <w:r>
        <w:rPr>
          <w:rFonts w:ascii="Impact" w:hAnsi="Impact"/>
          <w:color w:val="B4B4B4"/>
          <w:sz w:val="18"/>
          <w:szCs w:val="18"/>
        </w:rPr>
        <w:t>beside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blue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cup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and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wrote,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“What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m</w:t>
      </w:r>
      <w:r>
        <w:rPr>
          <w:rFonts w:ascii="Impact" w:hAnsi="Impact"/>
          <w:color w:val="000000"/>
          <w:sz w:val="18"/>
          <w:szCs w:val="18"/>
        </w:rPr>
        <w:t>akes a us</w:t>
      </w:r>
      <w:r>
        <w:rPr>
          <w:rFonts w:ascii="Impact" w:hAnsi="Impact"/>
          <w:color w:val="B4B4B4"/>
          <w:sz w:val="18"/>
          <w:szCs w:val="18"/>
        </w:rPr>
        <w:t>eful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first</w:t>
      </w:r>
      <w:r>
        <w:rPr>
          <w:rFonts w:ascii="Impact" w:hAnsi="Impact"/>
          <w:color w:val="000000"/>
          <w:sz w:val="18"/>
          <w:szCs w:val="18"/>
        </w:rPr>
        <w:t xml:space="preserve"> attempt?” Jo drew a croo</w:t>
      </w:r>
      <w:r>
        <w:rPr>
          <w:rFonts w:ascii="Impact" w:hAnsi="Impact"/>
          <w:color w:val="B4B4B4"/>
          <w:sz w:val="18"/>
          <w:szCs w:val="18"/>
        </w:rPr>
        <w:t>ked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circle.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Ne</w:t>
      </w:r>
      <w:r>
        <w:rPr>
          <w:rFonts w:ascii="Impact" w:hAnsi="Impact"/>
          <w:color w:val="000000"/>
          <w:sz w:val="18"/>
          <w:szCs w:val="18"/>
        </w:rPr>
        <w:t>ither expe</w:t>
      </w:r>
      <w:r>
        <w:rPr>
          <w:rFonts w:ascii="Impact" w:hAnsi="Impact"/>
          <w:color w:val="B4B4B4"/>
          <w:sz w:val="18"/>
          <w:szCs w:val="18"/>
        </w:rPr>
        <w:t>cted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pe</w:t>
      </w:r>
      <w:r>
        <w:rPr>
          <w:rFonts w:ascii="Impact" w:hAnsi="Impact"/>
          <w:color w:val="000000"/>
          <w:sz w:val="18"/>
          <w:szCs w:val="18"/>
        </w:rPr>
        <w:t>rfect</w:t>
      </w:r>
      <w:r>
        <w:rPr>
          <w:rFonts w:ascii="Impact" w:hAnsi="Impact"/>
          <w:sz w:val="18"/>
          <w:szCs w:val="18"/>
        </w:rPr>
        <w:br/>
      </w:r>
      <w:r>
        <w:rPr>
          <w:rFonts w:ascii="Impact" w:hAnsi="Impact"/>
          <w:color w:val="B4B4B4"/>
          <w:sz w:val="18"/>
          <w:szCs w:val="18"/>
        </w:rPr>
        <w:t>answer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that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morning.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They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wanted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so</w:t>
      </w:r>
      <w:r>
        <w:rPr>
          <w:rFonts w:ascii="Impact" w:hAnsi="Impact"/>
          <w:color w:val="000000"/>
          <w:sz w:val="18"/>
          <w:szCs w:val="18"/>
        </w:rPr>
        <w:t>mething t</w:t>
      </w:r>
      <w:r>
        <w:rPr>
          <w:rFonts w:ascii="Impact" w:hAnsi="Impact"/>
          <w:color w:val="B4B4B4"/>
          <w:sz w:val="18"/>
          <w:szCs w:val="18"/>
        </w:rPr>
        <w:t>hey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could</w:t>
      </w:r>
      <w:r>
        <w:rPr>
          <w:rFonts w:ascii="Impact" w:hAnsi="Impact"/>
          <w:color w:val="000000"/>
          <w:sz w:val="18"/>
          <w:szCs w:val="18"/>
        </w:rPr>
        <w:t xml:space="preserve"> try, explain, and impro</w:t>
      </w:r>
      <w:r>
        <w:rPr>
          <w:rFonts w:ascii="Impact" w:hAnsi="Impact"/>
          <w:color w:val="B4B4B4"/>
          <w:sz w:val="18"/>
          <w:szCs w:val="18"/>
        </w:rPr>
        <w:t>ve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together,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w</w:t>
      </w:r>
      <w:r>
        <w:rPr>
          <w:rFonts w:ascii="Impact" w:hAnsi="Impact"/>
          <w:color w:val="000000"/>
          <w:sz w:val="18"/>
          <w:szCs w:val="18"/>
        </w:rPr>
        <w:t>ithout pre</w:t>
      </w:r>
      <w:r>
        <w:rPr>
          <w:rFonts w:ascii="Impact" w:hAnsi="Impact"/>
          <w:color w:val="B4B4B4"/>
          <w:sz w:val="18"/>
          <w:szCs w:val="18"/>
        </w:rPr>
        <w:t>tending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</w:t>
      </w:r>
      <w:r>
        <w:rPr>
          <w:rFonts w:ascii="Impact" w:hAnsi="Impact"/>
          <w:color w:val="000000"/>
          <w:sz w:val="18"/>
          <w:szCs w:val="18"/>
        </w:rPr>
        <w:t>hat a</w:t>
      </w:r>
      <w:r>
        <w:rPr>
          <w:rFonts w:ascii="Impact" w:hAnsi="Impact"/>
          <w:sz w:val="18"/>
          <w:szCs w:val="18"/>
        </w:rPr>
        <w:br/>
      </w:r>
      <w:r>
        <w:rPr>
          <w:rFonts w:ascii="Impact" w:hAnsi="Impact"/>
          <w:color w:val="000000"/>
          <w:sz w:val="18"/>
          <w:szCs w:val="18"/>
        </w:rPr>
        <w:t xml:space="preserve">promising sketch was already a </w:t>
      </w:r>
      <w:r>
        <w:rPr>
          <w:rFonts w:ascii="Impact" w:hAnsi="Impact"/>
          <w:color w:val="B4B4B4"/>
          <w:sz w:val="18"/>
          <w:szCs w:val="18"/>
        </w:rPr>
        <w:t>finis</w:t>
      </w:r>
      <w:r>
        <w:rPr>
          <w:rFonts w:ascii="Impact" w:hAnsi="Impact"/>
          <w:color w:val="000000"/>
          <w:sz w:val="18"/>
          <w:szCs w:val="18"/>
        </w:rPr>
        <w:t>hed p</w:t>
      </w:r>
      <w:r>
        <w:rPr>
          <w:rFonts w:ascii="Impact" w:hAnsi="Impact"/>
          <w:color w:val="B4B4B4"/>
          <w:sz w:val="18"/>
          <w:szCs w:val="18"/>
        </w:rPr>
        <w:t>lan.</w:t>
      </w:r>
      <w:r>
        <w:rPr>
          <w:rFonts w:ascii="Impact" w:hAnsi="Impact"/>
          <w:color w:val="000000"/>
          <w:sz w:val="18"/>
          <w:szCs w:val="18"/>
        </w:rPr>
        <w:t xml:space="preserve"> “Are we e</w:t>
      </w:r>
      <w:r>
        <w:rPr>
          <w:rFonts w:ascii="Impact" w:hAnsi="Impact"/>
          <w:color w:val="B4B4B4"/>
          <w:sz w:val="18"/>
          <w:szCs w:val="18"/>
        </w:rPr>
        <w:t>arly?”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Mira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as</w:t>
      </w:r>
      <w:r>
        <w:rPr>
          <w:rFonts w:ascii="Impact" w:hAnsi="Impact"/>
          <w:color w:val="000000"/>
          <w:sz w:val="18"/>
          <w:szCs w:val="18"/>
        </w:rPr>
        <w:t xml:space="preserve">ked. “Only </w:t>
      </w:r>
      <w:r>
        <w:rPr>
          <w:rFonts w:ascii="Impact" w:hAnsi="Impact"/>
          <w:color w:val="B4B4B4"/>
          <w:sz w:val="18"/>
          <w:szCs w:val="18"/>
        </w:rPr>
        <w:t>by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s</w:t>
      </w:r>
      <w:r>
        <w:rPr>
          <w:rFonts w:ascii="Impact" w:hAnsi="Impact"/>
          <w:color w:val="000000"/>
          <w:sz w:val="18"/>
          <w:szCs w:val="18"/>
        </w:rPr>
        <w:t xml:space="preserve">even </w:t>
      </w:r>
      <w:r>
        <w:rPr>
          <w:rFonts w:ascii="Impact" w:hAnsi="Impact"/>
          <w:color w:val="B4B4B4"/>
          <w:sz w:val="18"/>
          <w:szCs w:val="18"/>
        </w:rPr>
        <w:t>min</w:t>
      </w:r>
      <w:r>
        <w:rPr>
          <w:rFonts w:ascii="Impact" w:hAnsi="Impact"/>
          <w:color w:val="000000"/>
          <w:sz w:val="18"/>
          <w:szCs w:val="18"/>
        </w:rPr>
        <w:t>utes,” sai</w:t>
      </w:r>
      <w:r>
        <w:rPr>
          <w:rFonts w:ascii="Impact" w:hAnsi="Impact"/>
          <w:color w:val="B4B4B4"/>
          <w:sz w:val="18"/>
          <w:szCs w:val="18"/>
        </w:rPr>
        <w:t>d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Jo,</w:t>
      </w:r>
      <w:r>
        <w:rPr>
          <w:rFonts w:ascii="Impact" w:hAnsi="Impact"/>
          <w:color w:val="000000"/>
          <w:sz w:val="18"/>
          <w:szCs w:val="18"/>
        </w:rPr>
        <w:t xml:space="preserve"> checking</w:t>
      </w:r>
      <w:r>
        <w:rPr>
          <w:rFonts w:ascii="Impact" w:hAnsi="Impact"/>
          <w:sz w:val="18"/>
          <w:szCs w:val="18"/>
        </w:rPr>
        <w:br/>
      </w:r>
      <w:r>
        <w:rPr>
          <w:rFonts w:ascii="Impact" w:hAnsi="Impact"/>
          <w:color w:val="000000"/>
          <w:sz w:val="18"/>
          <w:szCs w:val="18"/>
        </w:rPr>
        <w:t>the clock above the door. The roo</w:t>
      </w:r>
      <w:r>
        <w:rPr>
          <w:rFonts w:ascii="Impact" w:hAnsi="Impact"/>
          <w:color w:val="B4B4B4"/>
          <w:sz w:val="18"/>
          <w:szCs w:val="18"/>
        </w:rPr>
        <w:t>m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sm</w:t>
      </w:r>
      <w:r>
        <w:rPr>
          <w:rFonts w:ascii="Impact" w:hAnsi="Impact"/>
          <w:color w:val="000000"/>
          <w:sz w:val="18"/>
          <w:szCs w:val="18"/>
        </w:rPr>
        <w:t>elle</w:t>
      </w:r>
      <w:r>
        <w:rPr>
          <w:rFonts w:ascii="Impact" w:hAnsi="Impact"/>
          <w:color w:val="B4B4B4"/>
          <w:sz w:val="18"/>
          <w:szCs w:val="18"/>
        </w:rPr>
        <w:t>d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of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f</w:t>
      </w:r>
      <w:r>
        <w:rPr>
          <w:rFonts w:ascii="Impact" w:hAnsi="Impact"/>
          <w:color w:val="000000"/>
          <w:sz w:val="18"/>
          <w:szCs w:val="18"/>
        </w:rPr>
        <w:t>resh pain</w:t>
      </w:r>
      <w:r>
        <w:rPr>
          <w:rFonts w:ascii="Impact" w:hAnsi="Impact"/>
          <w:color w:val="B4B4B4"/>
          <w:sz w:val="18"/>
          <w:szCs w:val="18"/>
        </w:rPr>
        <w:t>t,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but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the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table</w:t>
      </w:r>
      <w:r>
        <w:rPr>
          <w:rFonts w:ascii="Impact" w:hAnsi="Impact"/>
          <w:color w:val="000000"/>
          <w:sz w:val="18"/>
          <w:szCs w:val="18"/>
        </w:rPr>
        <w:t>s were alr</w:t>
      </w:r>
      <w:r>
        <w:rPr>
          <w:rFonts w:ascii="Impact" w:hAnsi="Impact"/>
          <w:color w:val="B4B4B4"/>
          <w:sz w:val="18"/>
          <w:szCs w:val="18"/>
        </w:rPr>
        <w:t>eady</w:t>
      </w:r>
      <w:r>
        <w:rPr>
          <w:rFonts w:ascii="Impact" w:hAnsi="Impact"/>
          <w:color w:val="000000"/>
          <w:sz w:val="18"/>
          <w:szCs w:val="18"/>
        </w:rPr>
        <w:t xml:space="preserve"> cov</w:t>
      </w:r>
      <w:r>
        <w:rPr>
          <w:rFonts w:ascii="Impact" w:hAnsi="Impact"/>
          <w:color w:val="B4B4B4"/>
          <w:sz w:val="18"/>
          <w:szCs w:val="18"/>
        </w:rPr>
        <w:t>ered</w:t>
      </w:r>
      <w:r>
        <w:rPr>
          <w:rFonts w:ascii="Impact" w:hAnsi="Impact"/>
          <w:color w:val="000000"/>
          <w:sz w:val="18"/>
          <w:szCs w:val="18"/>
        </w:rPr>
        <w:t xml:space="preserve"> with pape</w:t>
      </w:r>
      <w:r>
        <w:rPr>
          <w:rFonts w:ascii="Impact" w:hAnsi="Impact"/>
          <w:color w:val="B4B4B4"/>
          <w:sz w:val="18"/>
          <w:szCs w:val="18"/>
        </w:rPr>
        <w:t>r.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s</w:t>
      </w:r>
      <w:r>
        <w:rPr>
          <w:rFonts w:ascii="Impact" w:hAnsi="Impact"/>
          <w:color w:val="000000"/>
          <w:sz w:val="18"/>
          <w:szCs w:val="18"/>
        </w:rPr>
        <w:t>mall sign</w:t>
      </w:r>
      <w:r>
        <w:rPr>
          <w:rFonts w:ascii="Impact" w:hAnsi="Impact"/>
          <w:sz w:val="18"/>
          <w:szCs w:val="18"/>
        </w:rPr>
        <w:br/>
      </w:r>
      <w:r>
        <w:rPr>
          <w:rFonts w:ascii="Impact" w:hAnsi="Impact"/>
          <w:color w:val="000000"/>
          <w:sz w:val="18"/>
          <w:szCs w:val="18"/>
        </w:rPr>
        <w:t xml:space="preserve">read: </w:t>
      </w:r>
      <w:r>
        <w:rPr>
          <w:rFonts w:ascii="Impact" w:hAnsi="Impact"/>
          <w:color w:val="B4B4B4"/>
          <w:sz w:val="18"/>
          <w:szCs w:val="18"/>
        </w:rPr>
        <w:t>Bring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question;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leave</w:t>
      </w:r>
      <w:r>
        <w:rPr>
          <w:rFonts w:ascii="Impact" w:hAnsi="Impact"/>
          <w:color w:val="000000"/>
          <w:sz w:val="18"/>
          <w:szCs w:val="18"/>
        </w:rPr>
        <w:t xml:space="preserve"> wit</w:t>
      </w:r>
      <w:r>
        <w:rPr>
          <w:rFonts w:ascii="Impact" w:hAnsi="Impact"/>
          <w:color w:val="B4B4B4"/>
          <w:sz w:val="18"/>
          <w:szCs w:val="18"/>
        </w:rPr>
        <w:t>h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an</w:t>
      </w:r>
      <w:r>
        <w:rPr>
          <w:rFonts w:ascii="Impact" w:hAnsi="Impact"/>
          <w:color w:val="000000"/>
          <w:sz w:val="18"/>
          <w:szCs w:val="18"/>
        </w:rPr>
        <w:t xml:space="preserve"> idea. Mira </w:t>
      </w:r>
      <w:r>
        <w:rPr>
          <w:rFonts w:ascii="Impact" w:hAnsi="Impact"/>
          <w:color w:val="B4B4B4"/>
          <w:sz w:val="18"/>
          <w:szCs w:val="18"/>
        </w:rPr>
        <w:t>put</w:t>
      </w:r>
      <w:r>
        <w:rPr>
          <w:rFonts w:ascii="Impact" w:hAnsi="Impact"/>
          <w:color w:val="000000"/>
          <w:sz w:val="18"/>
          <w:szCs w:val="18"/>
        </w:rPr>
        <w:t xml:space="preserve"> her </w:t>
      </w:r>
      <w:r>
        <w:rPr>
          <w:rFonts w:ascii="Impact" w:hAnsi="Impact"/>
          <w:color w:val="B4B4B4"/>
          <w:sz w:val="18"/>
          <w:szCs w:val="18"/>
        </w:rPr>
        <w:t>noteb</w:t>
      </w:r>
      <w:r>
        <w:rPr>
          <w:rFonts w:ascii="Impact" w:hAnsi="Impact"/>
          <w:color w:val="000000"/>
          <w:sz w:val="18"/>
          <w:szCs w:val="18"/>
        </w:rPr>
        <w:t>ook besi</w:t>
      </w:r>
      <w:r>
        <w:rPr>
          <w:rFonts w:ascii="Impact" w:hAnsi="Impact"/>
          <w:color w:val="B4B4B4"/>
          <w:sz w:val="18"/>
          <w:szCs w:val="18"/>
        </w:rPr>
        <w:t>de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</w:t>
      </w:r>
      <w:r>
        <w:rPr>
          <w:rFonts w:ascii="Impact" w:hAnsi="Impact"/>
          <w:color w:val="000000"/>
          <w:sz w:val="18"/>
          <w:szCs w:val="18"/>
        </w:rPr>
        <w:t xml:space="preserve"> blue </w:t>
      </w:r>
      <w:r>
        <w:rPr>
          <w:rFonts w:ascii="Impact" w:hAnsi="Impact"/>
          <w:color w:val="B4B4B4"/>
          <w:sz w:val="18"/>
          <w:szCs w:val="18"/>
        </w:rPr>
        <w:t>cup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and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wrote</w:t>
      </w:r>
      <w:r>
        <w:rPr>
          <w:rFonts w:ascii="Impact" w:hAnsi="Impact"/>
          <w:color w:val="000000"/>
          <w:sz w:val="18"/>
          <w:szCs w:val="18"/>
        </w:rPr>
        <w:t>, “What makes a u</w:t>
      </w:r>
      <w:r>
        <w:rPr>
          <w:rFonts w:ascii="Impact" w:hAnsi="Impact"/>
          <w:color w:val="B4B4B4"/>
          <w:sz w:val="18"/>
          <w:szCs w:val="18"/>
        </w:rPr>
        <w:t>seful</w:t>
      </w:r>
      <w:r>
        <w:rPr>
          <w:rFonts w:ascii="Impact" w:hAnsi="Impact"/>
          <w:sz w:val="18"/>
          <w:szCs w:val="18"/>
        </w:rPr>
        <w:br/>
      </w:r>
      <w:r>
        <w:rPr>
          <w:rFonts w:ascii="Impact" w:hAnsi="Impact"/>
          <w:color w:val="000000"/>
          <w:sz w:val="18"/>
          <w:szCs w:val="18"/>
        </w:rPr>
        <w:t xml:space="preserve">first </w:t>
      </w:r>
      <w:r>
        <w:rPr>
          <w:rFonts w:ascii="Impact" w:hAnsi="Impact"/>
          <w:color w:val="B4B4B4"/>
          <w:sz w:val="18"/>
          <w:szCs w:val="18"/>
        </w:rPr>
        <w:t>attempt?”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Jo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drew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cro</w:t>
      </w:r>
      <w:r>
        <w:rPr>
          <w:rFonts w:ascii="Impact" w:hAnsi="Impact"/>
          <w:color w:val="000000"/>
          <w:sz w:val="18"/>
          <w:szCs w:val="18"/>
        </w:rPr>
        <w:t xml:space="preserve">oked </w:t>
      </w:r>
      <w:r>
        <w:rPr>
          <w:rFonts w:ascii="Impact" w:hAnsi="Impact"/>
          <w:color w:val="B4B4B4"/>
          <w:sz w:val="18"/>
          <w:szCs w:val="18"/>
        </w:rPr>
        <w:t>circ</w:t>
      </w:r>
      <w:r>
        <w:rPr>
          <w:rFonts w:ascii="Impact" w:hAnsi="Impact"/>
          <w:color w:val="000000"/>
          <w:sz w:val="18"/>
          <w:szCs w:val="18"/>
        </w:rPr>
        <w:t>le. Neithe</w:t>
      </w:r>
      <w:r>
        <w:rPr>
          <w:rFonts w:ascii="Impact" w:hAnsi="Impact"/>
          <w:color w:val="B4B4B4"/>
          <w:sz w:val="18"/>
          <w:szCs w:val="18"/>
        </w:rPr>
        <w:t>r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exp</w:t>
      </w:r>
      <w:r>
        <w:rPr>
          <w:rFonts w:ascii="Impact" w:hAnsi="Impact"/>
          <w:color w:val="000000"/>
          <w:sz w:val="18"/>
          <w:szCs w:val="18"/>
        </w:rPr>
        <w:t>ecte</w:t>
      </w:r>
      <w:r>
        <w:rPr>
          <w:rFonts w:ascii="Impact" w:hAnsi="Impact"/>
          <w:color w:val="B4B4B4"/>
          <w:sz w:val="18"/>
          <w:szCs w:val="18"/>
        </w:rPr>
        <w:t>d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p</w:t>
      </w:r>
      <w:r>
        <w:rPr>
          <w:rFonts w:ascii="Impact" w:hAnsi="Impact"/>
          <w:color w:val="000000"/>
          <w:sz w:val="18"/>
          <w:szCs w:val="18"/>
        </w:rPr>
        <w:t>erfect ans</w:t>
      </w:r>
      <w:r>
        <w:rPr>
          <w:rFonts w:ascii="Impact" w:hAnsi="Impact"/>
          <w:color w:val="B4B4B4"/>
          <w:sz w:val="18"/>
          <w:szCs w:val="18"/>
        </w:rPr>
        <w:t>wer</w:t>
      </w:r>
      <w:r>
        <w:rPr>
          <w:rFonts w:ascii="Impact" w:hAnsi="Impact"/>
          <w:color w:val="000000"/>
          <w:sz w:val="18"/>
          <w:szCs w:val="18"/>
        </w:rPr>
        <w:t xml:space="preserve"> that </w:t>
      </w:r>
      <w:r>
        <w:rPr>
          <w:rFonts w:ascii="Impact" w:hAnsi="Impact"/>
          <w:color w:val="B4B4B4"/>
          <w:sz w:val="18"/>
          <w:szCs w:val="18"/>
        </w:rPr>
        <w:t>morning.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They</w:t>
      </w:r>
      <w:r>
        <w:rPr>
          <w:rFonts w:ascii="Impact" w:hAnsi="Impact"/>
          <w:color w:val="000000"/>
          <w:sz w:val="18"/>
          <w:szCs w:val="18"/>
        </w:rPr>
        <w:t xml:space="preserve"> wanted something </w:t>
      </w:r>
      <w:r>
        <w:rPr>
          <w:rFonts w:ascii="Impact" w:hAnsi="Impact"/>
          <w:color w:val="B4B4B4"/>
          <w:sz w:val="18"/>
          <w:szCs w:val="18"/>
        </w:rPr>
        <w:t>they</w:t>
      </w:r>
      <w:r>
        <w:rPr>
          <w:rFonts w:ascii="Impact" w:hAnsi="Impact"/>
          <w:sz w:val="18"/>
          <w:szCs w:val="18"/>
        </w:rPr>
        <w:br/>
      </w:r>
      <w:r>
        <w:rPr>
          <w:rFonts w:ascii="Impact" w:hAnsi="Impact"/>
          <w:color w:val="000000"/>
          <w:sz w:val="18"/>
          <w:szCs w:val="18"/>
        </w:rPr>
        <w:t>coul</w:t>
      </w:r>
      <w:r>
        <w:rPr>
          <w:rFonts w:ascii="Impact" w:hAnsi="Impact"/>
          <w:color w:val="B4B4B4"/>
          <w:sz w:val="18"/>
          <w:szCs w:val="18"/>
        </w:rPr>
        <w:t>d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try,</w:t>
      </w:r>
      <w:r>
        <w:rPr>
          <w:rFonts w:ascii="Impact" w:hAnsi="Impact"/>
          <w:color w:val="000000"/>
          <w:sz w:val="18"/>
          <w:szCs w:val="18"/>
        </w:rPr>
        <w:t xml:space="preserve"> explain, and i</w:t>
      </w:r>
      <w:r>
        <w:rPr>
          <w:rFonts w:ascii="Impact" w:hAnsi="Impact"/>
          <w:color w:val="B4B4B4"/>
          <w:sz w:val="18"/>
          <w:szCs w:val="18"/>
        </w:rPr>
        <w:t>mpro</w:t>
      </w:r>
      <w:r>
        <w:rPr>
          <w:rFonts w:ascii="Impact" w:hAnsi="Impact"/>
          <w:color w:val="000000"/>
          <w:sz w:val="18"/>
          <w:szCs w:val="18"/>
        </w:rPr>
        <w:t>ve to</w:t>
      </w:r>
      <w:r>
        <w:rPr>
          <w:rFonts w:ascii="Impact" w:hAnsi="Impact"/>
          <w:color w:val="B4B4B4"/>
          <w:sz w:val="18"/>
          <w:szCs w:val="18"/>
        </w:rPr>
        <w:t>gether,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w</w:t>
      </w:r>
      <w:r>
        <w:rPr>
          <w:rFonts w:ascii="Impact" w:hAnsi="Impact"/>
          <w:color w:val="000000"/>
          <w:sz w:val="18"/>
          <w:szCs w:val="18"/>
        </w:rPr>
        <w:t>ithout pretending t</w:t>
      </w:r>
      <w:r>
        <w:rPr>
          <w:rFonts w:ascii="Impact" w:hAnsi="Impact"/>
          <w:color w:val="B4B4B4"/>
          <w:sz w:val="18"/>
          <w:szCs w:val="18"/>
        </w:rPr>
        <w:t>hat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promisin</w:t>
      </w:r>
      <w:r>
        <w:rPr>
          <w:rFonts w:ascii="Impact" w:hAnsi="Impact"/>
          <w:color w:val="000000"/>
          <w:sz w:val="18"/>
          <w:szCs w:val="18"/>
        </w:rPr>
        <w:t>g sketch was already a finis</w:t>
      </w:r>
      <w:r>
        <w:rPr>
          <w:rFonts w:ascii="Impact" w:hAnsi="Impact"/>
          <w:color w:val="B4B4B4"/>
          <w:sz w:val="18"/>
          <w:szCs w:val="18"/>
        </w:rPr>
        <w:t>hed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plan.</w:t>
      </w:r>
      <w:r>
        <w:rPr>
          <w:rFonts w:ascii="Impact" w:hAnsi="Impact"/>
          <w:color w:val="000000"/>
          <w:sz w:val="18"/>
          <w:szCs w:val="18"/>
        </w:rPr>
        <w:t xml:space="preserve"> “Are</w:t>
      </w:r>
      <w:r>
        <w:rPr>
          <w:rFonts w:ascii="Impact" w:hAnsi="Impact"/>
          <w:sz w:val="18"/>
          <w:szCs w:val="18"/>
        </w:rPr>
        <w:br/>
      </w:r>
      <w:r>
        <w:rPr>
          <w:rFonts w:ascii="Impact" w:hAnsi="Impact"/>
          <w:color w:val="000000"/>
          <w:sz w:val="18"/>
          <w:szCs w:val="18"/>
        </w:rPr>
        <w:t>we e</w:t>
      </w:r>
      <w:r>
        <w:rPr>
          <w:rFonts w:ascii="Impact" w:hAnsi="Impact"/>
          <w:color w:val="B4B4B4"/>
          <w:sz w:val="18"/>
          <w:szCs w:val="18"/>
        </w:rPr>
        <w:t>arly?</w:t>
      </w:r>
      <w:r>
        <w:rPr>
          <w:rFonts w:ascii="Impact" w:hAnsi="Impact"/>
          <w:color w:val="000000"/>
          <w:sz w:val="18"/>
          <w:szCs w:val="18"/>
        </w:rPr>
        <w:t xml:space="preserve">” Mira asked. </w:t>
      </w:r>
      <w:r>
        <w:rPr>
          <w:rFonts w:ascii="Impact" w:hAnsi="Impact"/>
          <w:color w:val="B4B4B4"/>
          <w:sz w:val="18"/>
          <w:szCs w:val="18"/>
        </w:rPr>
        <w:t>“Only</w:t>
      </w:r>
      <w:r>
        <w:rPr>
          <w:rFonts w:ascii="Impact" w:hAnsi="Impact"/>
          <w:color w:val="000000"/>
          <w:sz w:val="18"/>
          <w:szCs w:val="18"/>
        </w:rPr>
        <w:t xml:space="preserve"> by s</w:t>
      </w:r>
      <w:r>
        <w:rPr>
          <w:rFonts w:ascii="Impact" w:hAnsi="Impact"/>
          <w:color w:val="B4B4B4"/>
          <w:sz w:val="18"/>
          <w:szCs w:val="18"/>
        </w:rPr>
        <w:t>even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min</w:t>
      </w:r>
      <w:r>
        <w:rPr>
          <w:rFonts w:ascii="Impact" w:hAnsi="Impact"/>
          <w:color w:val="000000"/>
          <w:sz w:val="18"/>
          <w:szCs w:val="18"/>
        </w:rPr>
        <w:t>utes,” said Jo, chec</w:t>
      </w:r>
      <w:r>
        <w:rPr>
          <w:rFonts w:ascii="Impact" w:hAnsi="Impact"/>
          <w:color w:val="B4B4B4"/>
          <w:sz w:val="18"/>
          <w:szCs w:val="18"/>
        </w:rPr>
        <w:t>king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the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clock</w:t>
      </w:r>
      <w:r>
        <w:rPr>
          <w:rFonts w:ascii="Impact" w:hAnsi="Impact"/>
          <w:color w:val="000000"/>
          <w:sz w:val="18"/>
          <w:szCs w:val="18"/>
        </w:rPr>
        <w:t xml:space="preserve"> above the door. The room sm</w:t>
      </w:r>
      <w:r>
        <w:rPr>
          <w:rFonts w:ascii="Impact" w:hAnsi="Impact"/>
          <w:color w:val="B4B4B4"/>
          <w:sz w:val="18"/>
          <w:szCs w:val="18"/>
        </w:rPr>
        <w:t>elled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of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f</w:t>
      </w:r>
      <w:r>
        <w:rPr>
          <w:rFonts w:ascii="Impact" w:hAnsi="Impact"/>
          <w:color w:val="000000"/>
          <w:sz w:val="18"/>
          <w:szCs w:val="18"/>
        </w:rPr>
        <w:t>resh</w:t>
      </w:r>
      <w:r>
        <w:rPr>
          <w:rFonts w:ascii="Impact" w:hAnsi="Impact"/>
          <w:sz w:val="18"/>
          <w:szCs w:val="18"/>
        </w:rPr>
        <w:br/>
      </w:r>
      <w:r>
        <w:rPr>
          <w:rFonts w:ascii="Impact" w:hAnsi="Impact"/>
          <w:color w:val="000000"/>
          <w:sz w:val="18"/>
          <w:szCs w:val="18"/>
        </w:rPr>
        <w:t>paint</w:t>
      </w:r>
      <w:r>
        <w:rPr>
          <w:rFonts w:ascii="Impact" w:hAnsi="Impact"/>
          <w:color w:val="B4B4B4"/>
          <w:sz w:val="18"/>
          <w:szCs w:val="18"/>
        </w:rPr>
        <w:t>,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but</w:t>
      </w:r>
      <w:r>
        <w:rPr>
          <w:rFonts w:ascii="Impact" w:hAnsi="Impact"/>
          <w:color w:val="000000"/>
          <w:sz w:val="18"/>
          <w:szCs w:val="18"/>
        </w:rPr>
        <w:t xml:space="preserve"> the tables we</w:t>
      </w:r>
      <w:r>
        <w:rPr>
          <w:rFonts w:ascii="Impact" w:hAnsi="Impact"/>
          <w:color w:val="B4B4B4"/>
          <w:sz w:val="18"/>
          <w:szCs w:val="18"/>
        </w:rPr>
        <w:t>re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</w:t>
      </w:r>
      <w:r>
        <w:rPr>
          <w:rFonts w:ascii="Impact" w:hAnsi="Impact"/>
          <w:color w:val="000000"/>
          <w:sz w:val="18"/>
          <w:szCs w:val="18"/>
        </w:rPr>
        <w:t>lread</w:t>
      </w:r>
      <w:r>
        <w:rPr>
          <w:rFonts w:ascii="Impact" w:hAnsi="Impact"/>
          <w:color w:val="B4B4B4"/>
          <w:sz w:val="18"/>
          <w:szCs w:val="18"/>
        </w:rPr>
        <w:t>y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co</w:t>
      </w:r>
      <w:r>
        <w:rPr>
          <w:rFonts w:ascii="Impact" w:hAnsi="Impact"/>
          <w:color w:val="000000"/>
          <w:sz w:val="18"/>
          <w:szCs w:val="18"/>
        </w:rPr>
        <w:t>vere</w:t>
      </w:r>
      <w:r>
        <w:rPr>
          <w:rFonts w:ascii="Impact" w:hAnsi="Impact"/>
          <w:color w:val="B4B4B4"/>
          <w:sz w:val="18"/>
          <w:szCs w:val="18"/>
        </w:rPr>
        <w:t>d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with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paper.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sm</w:t>
      </w:r>
      <w:r>
        <w:rPr>
          <w:rFonts w:ascii="Impact" w:hAnsi="Impact"/>
          <w:color w:val="000000"/>
          <w:sz w:val="18"/>
          <w:szCs w:val="18"/>
        </w:rPr>
        <w:t xml:space="preserve">all sign read: </w:t>
      </w:r>
      <w:r>
        <w:rPr>
          <w:rFonts w:ascii="Impact" w:hAnsi="Impact"/>
          <w:color w:val="B4B4B4"/>
          <w:sz w:val="18"/>
          <w:szCs w:val="18"/>
        </w:rPr>
        <w:t>Bring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questi</w:t>
      </w:r>
      <w:r>
        <w:rPr>
          <w:rFonts w:ascii="Impact" w:hAnsi="Impact"/>
          <w:color w:val="000000"/>
          <w:sz w:val="18"/>
          <w:szCs w:val="18"/>
        </w:rPr>
        <w:t>on; leave with an i</w:t>
      </w:r>
      <w:r>
        <w:rPr>
          <w:rFonts w:ascii="Impact" w:hAnsi="Impact"/>
          <w:color w:val="B4B4B4"/>
          <w:sz w:val="18"/>
          <w:szCs w:val="18"/>
        </w:rPr>
        <w:t>dea.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Mira</w:t>
      </w:r>
      <w:r>
        <w:rPr>
          <w:rFonts w:ascii="Impact" w:hAnsi="Impact"/>
          <w:sz w:val="18"/>
          <w:szCs w:val="18"/>
        </w:rPr>
        <w:br/>
      </w:r>
      <w:r>
        <w:rPr>
          <w:rFonts w:ascii="Impact" w:hAnsi="Impact"/>
          <w:color w:val="000000"/>
          <w:sz w:val="18"/>
          <w:szCs w:val="18"/>
        </w:rPr>
        <w:t>put h</w:t>
      </w:r>
      <w:r>
        <w:rPr>
          <w:rFonts w:ascii="Impact" w:hAnsi="Impact"/>
          <w:color w:val="B4B4B4"/>
          <w:sz w:val="18"/>
          <w:szCs w:val="18"/>
        </w:rPr>
        <w:t>er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n</w:t>
      </w:r>
      <w:r>
        <w:rPr>
          <w:rFonts w:ascii="Impact" w:hAnsi="Impact"/>
          <w:color w:val="000000"/>
          <w:sz w:val="18"/>
          <w:szCs w:val="18"/>
        </w:rPr>
        <w:t>otebook besid</w:t>
      </w:r>
      <w:r>
        <w:rPr>
          <w:rFonts w:ascii="Impact" w:hAnsi="Impact"/>
          <w:color w:val="B4B4B4"/>
          <w:sz w:val="18"/>
          <w:szCs w:val="18"/>
        </w:rPr>
        <w:t>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b</w:t>
      </w:r>
      <w:r>
        <w:rPr>
          <w:rFonts w:ascii="Impact" w:hAnsi="Impact"/>
          <w:color w:val="000000"/>
          <w:sz w:val="18"/>
          <w:szCs w:val="18"/>
        </w:rPr>
        <w:t>lue c</w:t>
      </w:r>
      <w:r>
        <w:rPr>
          <w:rFonts w:ascii="Impact" w:hAnsi="Impact"/>
          <w:color w:val="B4B4B4"/>
          <w:sz w:val="18"/>
          <w:szCs w:val="18"/>
        </w:rPr>
        <w:t>up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</w:t>
      </w:r>
      <w:r>
        <w:rPr>
          <w:rFonts w:ascii="Impact" w:hAnsi="Impact"/>
          <w:color w:val="000000"/>
          <w:sz w:val="18"/>
          <w:szCs w:val="18"/>
        </w:rPr>
        <w:t>nd w</w:t>
      </w:r>
      <w:r>
        <w:rPr>
          <w:rFonts w:ascii="Impact" w:hAnsi="Impact"/>
          <w:color w:val="B4B4B4"/>
          <w:sz w:val="18"/>
          <w:szCs w:val="18"/>
        </w:rPr>
        <w:t>rote,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“What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makes</w:t>
      </w:r>
      <w:r>
        <w:rPr>
          <w:rFonts w:ascii="Impact" w:hAnsi="Impact"/>
          <w:color w:val="000000"/>
          <w:sz w:val="18"/>
          <w:szCs w:val="18"/>
        </w:rPr>
        <w:t xml:space="preserve"> a useful first a</w:t>
      </w:r>
      <w:r>
        <w:rPr>
          <w:rFonts w:ascii="Impact" w:hAnsi="Impact"/>
          <w:color w:val="B4B4B4"/>
          <w:sz w:val="18"/>
          <w:szCs w:val="18"/>
        </w:rPr>
        <w:t>ttempt?”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Jo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dr</w:t>
      </w:r>
      <w:r>
        <w:rPr>
          <w:rFonts w:ascii="Impact" w:hAnsi="Impact"/>
          <w:color w:val="000000"/>
          <w:sz w:val="18"/>
          <w:szCs w:val="18"/>
        </w:rPr>
        <w:t>ew a crooked circl</w:t>
      </w:r>
      <w:r>
        <w:rPr>
          <w:rFonts w:ascii="Impact" w:hAnsi="Impact"/>
          <w:color w:val="B4B4B4"/>
          <w:sz w:val="18"/>
          <w:szCs w:val="18"/>
        </w:rPr>
        <w:t>e.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Neither</w:t>
      </w:r>
      <w:r>
        <w:rPr>
          <w:rFonts w:ascii="Impact" w:hAnsi="Impact"/>
          <w:sz w:val="18"/>
          <w:szCs w:val="18"/>
        </w:rPr>
        <w:br/>
      </w:r>
      <w:r>
        <w:rPr>
          <w:rFonts w:ascii="Impact" w:hAnsi="Impact"/>
          <w:color w:val="000000"/>
          <w:sz w:val="18"/>
          <w:szCs w:val="18"/>
        </w:rPr>
        <w:t>expe</w:t>
      </w:r>
      <w:r>
        <w:rPr>
          <w:rFonts w:ascii="Impact" w:hAnsi="Impact"/>
          <w:color w:val="B4B4B4"/>
          <w:sz w:val="18"/>
          <w:szCs w:val="18"/>
        </w:rPr>
        <w:t>cted</w:t>
      </w:r>
      <w:r>
        <w:rPr>
          <w:rFonts w:ascii="Impact" w:hAnsi="Impact"/>
          <w:color w:val="000000"/>
          <w:sz w:val="18"/>
          <w:szCs w:val="18"/>
        </w:rPr>
        <w:t xml:space="preserve"> a perfect answ</w:t>
      </w:r>
      <w:r>
        <w:rPr>
          <w:rFonts w:ascii="Impact" w:hAnsi="Impact"/>
          <w:color w:val="B4B4B4"/>
          <w:sz w:val="18"/>
          <w:szCs w:val="18"/>
        </w:rPr>
        <w:t>er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</w:t>
      </w:r>
      <w:r>
        <w:rPr>
          <w:rFonts w:ascii="Impact" w:hAnsi="Impact"/>
          <w:color w:val="000000"/>
          <w:sz w:val="18"/>
          <w:szCs w:val="18"/>
        </w:rPr>
        <w:t>hat m</w:t>
      </w:r>
      <w:r>
        <w:rPr>
          <w:rFonts w:ascii="Impact" w:hAnsi="Impact"/>
          <w:color w:val="B4B4B4"/>
          <w:sz w:val="18"/>
          <w:szCs w:val="18"/>
        </w:rPr>
        <w:t>orning.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</w:t>
      </w:r>
      <w:r>
        <w:rPr>
          <w:rFonts w:ascii="Impact" w:hAnsi="Impact"/>
          <w:color w:val="000000"/>
          <w:sz w:val="18"/>
          <w:szCs w:val="18"/>
        </w:rPr>
        <w:t>hey w</w:t>
      </w:r>
      <w:r>
        <w:rPr>
          <w:rFonts w:ascii="Impact" w:hAnsi="Impact"/>
          <w:color w:val="B4B4B4"/>
          <w:sz w:val="18"/>
          <w:szCs w:val="18"/>
        </w:rPr>
        <w:t>anted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so</w:t>
      </w:r>
      <w:r>
        <w:rPr>
          <w:rFonts w:ascii="Impact" w:hAnsi="Impact"/>
          <w:color w:val="000000"/>
          <w:sz w:val="18"/>
          <w:szCs w:val="18"/>
        </w:rPr>
        <w:t>mething t</w:t>
      </w:r>
      <w:r>
        <w:rPr>
          <w:rFonts w:ascii="Impact" w:hAnsi="Impact"/>
          <w:color w:val="B4B4B4"/>
          <w:sz w:val="18"/>
          <w:szCs w:val="18"/>
        </w:rPr>
        <w:t>hey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could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try,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explain,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</w:t>
      </w:r>
      <w:r>
        <w:rPr>
          <w:rFonts w:ascii="Impact" w:hAnsi="Impact"/>
          <w:color w:val="000000"/>
          <w:sz w:val="18"/>
          <w:szCs w:val="18"/>
        </w:rPr>
        <w:t>nd improv</w:t>
      </w:r>
      <w:r>
        <w:rPr>
          <w:rFonts w:ascii="Impact" w:hAnsi="Impact"/>
          <w:color w:val="B4B4B4"/>
          <w:sz w:val="18"/>
          <w:szCs w:val="18"/>
        </w:rPr>
        <w:t>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tog</w:t>
      </w:r>
      <w:r>
        <w:rPr>
          <w:rFonts w:ascii="Impact" w:hAnsi="Impact"/>
          <w:color w:val="000000"/>
          <w:sz w:val="18"/>
          <w:szCs w:val="18"/>
        </w:rPr>
        <w:t>ethe</w:t>
      </w:r>
      <w:r>
        <w:rPr>
          <w:rFonts w:ascii="Impact" w:hAnsi="Impact"/>
          <w:color w:val="B4B4B4"/>
          <w:sz w:val="18"/>
          <w:szCs w:val="18"/>
        </w:rPr>
        <w:t>r,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wit</w:t>
      </w:r>
      <w:r>
        <w:rPr>
          <w:rFonts w:ascii="Impact" w:hAnsi="Impact"/>
          <w:color w:val="000000"/>
          <w:sz w:val="18"/>
          <w:szCs w:val="18"/>
        </w:rPr>
        <w:t>hout</w:t>
      </w:r>
      <w:r>
        <w:rPr>
          <w:rFonts w:ascii="Impact" w:hAnsi="Impact"/>
          <w:sz w:val="18"/>
          <w:szCs w:val="18"/>
        </w:rPr>
        <w:br/>
      </w:r>
      <w:r>
        <w:rPr>
          <w:rFonts w:ascii="Impact" w:hAnsi="Impact"/>
          <w:color w:val="000000"/>
          <w:sz w:val="18"/>
          <w:szCs w:val="18"/>
        </w:rPr>
        <w:t>prete</w:t>
      </w:r>
      <w:r>
        <w:rPr>
          <w:rFonts w:ascii="Impact" w:hAnsi="Impact"/>
          <w:color w:val="B4B4B4"/>
          <w:sz w:val="18"/>
          <w:szCs w:val="18"/>
        </w:rPr>
        <w:t>ndin</w:t>
      </w:r>
      <w:r>
        <w:rPr>
          <w:rFonts w:ascii="Impact" w:hAnsi="Impact"/>
          <w:color w:val="000000"/>
          <w:sz w:val="18"/>
          <w:szCs w:val="18"/>
        </w:rPr>
        <w:t>g that a promi</w:t>
      </w:r>
      <w:r>
        <w:rPr>
          <w:rFonts w:ascii="Impact" w:hAnsi="Impact"/>
          <w:color w:val="B4B4B4"/>
          <w:sz w:val="18"/>
          <w:szCs w:val="18"/>
        </w:rPr>
        <w:t>sing</w:t>
      </w:r>
      <w:r>
        <w:rPr>
          <w:rFonts w:ascii="Impact" w:hAnsi="Impact"/>
          <w:color w:val="000000"/>
          <w:sz w:val="18"/>
          <w:szCs w:val="18"/>
        </w:rPr>
        <w:t xml:space="preserve"> sketc</w:t>
      </w:r>
      <w:r>
        <w:rPr>
          <w:rFonts w:ascii="Impact" w:hAnsi="Impact"/>
          <w:color w:val="B4B4B4"/>
          <w:sz w:val="18"/>
          <w:szCs w:val="18"/>
        </w:rPr>
        <w:t>h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was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alr</w:t>
      </w:r>
      <w:r>
        <w:rPr>
          <w:rFonts w:ascii="Impact" w:hAnsi="Impact"/>
          <w:color w:val="000000"/>
          <w:sz w:val="18"/>
          <w:szCs w:val="18"/>
        </w:rPr>
        <w:t xml:space="preserve">eady </w:t>
      </w:r>
      <w:r>
        <w:rPr>
          <w:rFonts w:ascii="Impact" w:hAnsi="Impact"/>
          <w:color w:val="B4B4B4"/>
          <w:sz w:val="18"/>
          <w:szCs w:val="18"/>
        </w:rPr>
        <w:t>a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finished</w:t>
      </w:r>
      <w:r>
        <w:rPr>
          <w:rFonts w:ascii="Impact" w:hAnsi="Impact"/>
          <w:color w:val="000000"/>
          <w:sz w:val="18"/>
          <w:szCs w:val="18"/>
        </w:rPr>
        <w:t xml:space="preserve"> plan. “Are </w:t>
      </w:r>
      <w:r>
        <w:rPr>
          <w:rFonts w:ascii="Impact" w:hAnsi="Impact"/>
          <w:color w:val="B4B4B4"/>
          <w:sz w:val="18"/>
          <w:szCs w:val="18"/>
        </w:rPr>
        <w:t>we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early?”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Mira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asked.</w:t>
      </w:r>
      <w:r>
        <w:rPr>
          <w:rFonts w:ascii="Impact" w:hAnsi="Impact"/>
          <w:color w:val="000000"/>
          <w:sz w:val="18"/>
          <w:szCs w:val="18"/>
        </w:rPr>
        <w:t xml:space="preserve"> “Only by s</w:t>
      </w:r>
      <w:r>
        <w:rPr>
          <w:rFonts w:ascii="Impact" w:hAnsi="Impact"/>
          <w:color w:val="B4B4B4"/>
          <w:sz w:val="18"/>
          <w:szCs w:val="18"/>
        </w:rPr>
        <w:t>even</w:t>
      </w:r>
      <w:r>
        <w:rPr>
          <w:rFonts w:ascii="Impact" w:hAnsi="Impact"/>
          <w:color w:val="000000"/>
          <w:sz w:val="18"/>
          <w:szCs w:val="18"/>
        </w:rPr>
        <w:t xml:space="preserve"> minu</w:t>
      </w:r>
      <w:r>
        <w:rPr>
          <w:rFonts w:ascii="Impact" w:hAnsi="Impact"/>
          <w:color w:val="B4B4B4"/>
          <w:sz w:val="18"/>
          <w:szCs w:val="18"/>
        </w:rPr>
        <w:t>tes,”</w:t>
      </w:r>
      <w:r>
        <w:rPr>
          <w:rFonts w:ascii="Impact" w:hAnsi="Impact"/>
          <w:color w:val="000000"/>
          <w:sz w:val="18"/>
          <w:szCs w:val="18"/>
        </w:rPr>
        <w:t xml:space="preserve"> said</w:t>
      </w:r>
      <w:r>
        <w:rPr>
          <w:rFonts w:ascii="Impact" w:hAnsi="Impact"/>
          <w:sz w:val="18"/>
          <w:szCs w:val="18"/>
        </w:rPr>
        <w:br/>
      </w:r>
      <w:r>
        <w:rPr>
          <w:rFonts w:ascii="Impact" w:hAnsi="Impact"/>
          <w:color w:val="000000"/>
          <w:sz w:val="18"/>
          <w:szCs w:val="18"/>
        </w:rPr>
        <w:t>Jo, ch</w:t>
      </w:r>
      <w:r>
        <w:rPr>
          <w:rFonts w:ascii="Impact" w:hAnsi="Impact"/>
          <w:color w:val="B4B4B4"/>
          <w:sz w:val="18"/>
          <w:szCs w:val="18"/>
        </w:rPr>
        <w:t>ecking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the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clock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above</w:t>
      </w:r>
      <w:r>
        <w:rPr>
          <w:rFonts w:ascii="Impact" w:hAnsi="Impact"/>
          <w:color w:val="000000"/>
          <w:sz w:val="18"/>
          <w:szCs w:val="18"/>
        </w:rPr>
        <w:t xml:space="preserve"> the d</w:t>
      </w:r>
      <w:r>
        <w:rPr>
          <w:rFonts w:ascii="Impact" w:hAnsi="Impact"/>
          <w:color w:val="B4B4B4"/>
          <w:sz w:val="18"/>
          <w:szCs w:val="18"/>
        </w:rPr>
        <w:t>oor.</w:t>
      </w:r>
      <w:r>
        <w:rPr>
          <w:rFonts w:ascii="Impact" w:hAnsi="Impact"/>
          <w:color w:val="000000"/>
          <w:sz w:val="18"/>
          <w:szCs w:val="18"/>
        </w:rPr>
        <w:t xml:space="preserve"> The r</w:t>
      </w:r>
      <w:r>
        <w:rPr>
          <w:rFonts w:ascii="Impact" w:hAnsi="Impact"/>
          <w:color w:val="B4B4B4"/>
          <w:sz w:val="18"/>
          <w:szCs w:val="18"/>
        </w:rPr>
        <w:t>oom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smel</w:t>
      </w:r>
      <w:r>
        <w:rPr>
          <w:rFonts w:ascii="Impact" w:hAnsi="Impact"/>
          <w:color w:val="000000"/>
          <w:sz w:val="18"/>
          <w:szCs w:val="18"/>
        </w:rPr>
        <w:t>led of fresh pa</w:t>
      </w:r>
      <w:r>
        <w:rPr>
          <w:rFonts w:ascii="Impact" w:hAnsi="Impact"/>
          <w:color w:val="B4B4B4"/>
          <w:sz w:val="18"/>
          <w:szCs w:val="18"/>
        </w:rPr>
        <w:t>int,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but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th</w:t>
      </w:r>
      <w:r>
        <w:rPr>
          <w:rFonts w:ascii="Impact" w:hAnsi="Impact"/>
          <w:color w:val="000000"/>
          <w:sz w:val="18"/>
          <w:szCs w:val="18"/>
        </w:rPr>
        <w:t xml:space="preserve">e tables were </w:t>
      </w:r>
      <w:r>
        <w:rPr>
          <w:rFonts w:ascii="Impact" w:hAnsi="Impact"/>
          <w:color w:val="B4B4B4"/>
          <w:sz w:val="18"/>
          <w:szCs w:val="18"/>
        </w:rPr>
        <w:t>already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co</w:t>
      </w:r>
      <w:r>
        <w:rPr>
          <w:rFonts w:ascii="Impact" w:hAnsi="Impact"/>
          <w:color w:val="000000"/>
          <w:sz w:val="18"/>
          <w:szCs w:val="18"/>
        </w:rPr>
        <w:t>vere</w:t>
      </w:r>
      <w:r>
        <w:rPr>
          <w:rFonts w:ascii="Impact" w:hAnsi="Impact"/>
          <w:color w:val="B4B4B4"/>
          <w:sz w:val="18"/>
          <w:szCs w:val="18"/>
        </w:rPr>
        <w:t>d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with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paper.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</w:t>
      </w:r>
      <w:r>
        <w:rPr>
          <w:rFonts w:ascii="Impact" w:hAnsi="Impact"/>
          <w:sz w:val="18"/>
          <w:szCs w:val="18"/>
        </w:rPr>
        <w:br/>
      </w:r>
      <w:r>
        <w:rPr>
          <w:rFonts w:ascii="Impact" w:hAnsi="Impact"/>
          <w:color w:val="000000"/>
          <w:sz w:val="18"/>
          <w:szCs w:val="18"/>
        </w:rPr>
        <w:t>smal</w:t>
      </w:r>
      <w:r>
        <w:rPr>
          <w:rFonts w:ascii="Impact" w:hAnsi="Impact"/>
          <w:color w:val="B4B4B4"/>
          <w:sz w:val="18"/>
          <w:szCs w:val="18"/>
        </w:rPr>
        <w:t>l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sign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read: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Bring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ques</w:t>
      </w:r>
      <w:r>
        <w:rPr>
          <w:rFonts w:ascii="Impact" w:hAnsi="Impact"/>
          <w:color w:val="000000"/>
          <w:sz w:val="18"/>
          <w:szCs w:val="18"/>
        </w:rPr>
        <w:t xml:space="preserve">tion; </w:t>
      </w:r>
      <w:r>
        <w:rPr>
          <w:rFonts w:ascii="Impact" w:hAnsi="Impact"/>
          <w:color w:val="B4B4B4"/>
          <w:sz w:val="18"/>
          <w:szCs w:val="18"/>
        </w:rPr>
        <w:t>leav</w:t>
      </w:r>
      <w:r>
        <w:rPr>
          <w:rFonts w:ascii="Impact" w:hAnsi="Impact"/>
          <w:color w:val="000000"/>
          <w:sz w:val="18"/>
          <w:szCs w:val="18"/>
        </w:rPr>
        <w:t>e wit</w:t>
      </w:r>
      <w:r>
        <w:rPr>
          <w:rFonts w:ascii="Impact" w:hAnsi="Impact"/>
          <w:color w:val="B4B4B4"/>
          <w:sz w:val="18"/>
          <w:szCs w:val="18"/>
        </w:rPr>
        <w:t>h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an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idea.</w:t>
      </w:r>
      <w:r>
        <w:rPr>
          <w:rFonts w:ascii="Impact" w:hAnsi="Impact"/>
          <w:color w:val="000000"/>
          <w:sz w:val="18"/>
          <w:szCs w:val="18"/>
        </w:rPr>
        <w:t xml:space="preserve"> Mira put her n</w:t>
      </w:r>
      <w:r>
        <w:rPr>
          <w:rFonts w:ascii="Impact" w:hAnsi="Impact"/>
          <w:color w:val="B4B4B4"/>
          <w:sz w:val="18"/>
          <w:szCs w:val="18"/>
        </w:rPr>
        <w:t>otebook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b</w:t>
      </w:r>
      <w:r>
        <w:rPr>
          <w:rFonts w:ascii="Impact" w:hAnsi="Impact"/>
          <w:color w:val="000000"/>
          <w:sz w:val="18"/>
          <w:szCs w:val="18"/>
        </w:rPr>
        <w:t>eside a blue c</w:t>
      </w:r>
      <w:r>
        <w:rPr>
          <w:rFonts w:ascii="Impact" w:hAnsi="Impact"/>
          <w:color w:val="B4B4B4"/>
          <w:sz w:val="18"/>
          <w:szCs w:val="18"/>
        </w:rPr>
        <w:t>up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and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wr</w:t>
      </w:r>
      <w:r>
        <w:rPr>
          <w:rFonts w:ascii="Impact" w:hAnsi="Impact"/>
          <w:color w:val="000000"/>
          <w:sz w:val="18"/>
          <w:szCs w:val="18"/>
        </w:rPr>
        <w:t>ote, “</w:t>
      </w:r>
      <w:r>
        <w:rPr>
          <w:rFonts w:ascii="Impact" w:hAnsi="Impact"/>
          <w:color w:val="B4B4B4"/>
          <w:sz w:val="18"/>
          <w:szCs w:val="18"/>
        </w:rPr>
        <w:t>What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makes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</w:t>
      </w:r>
      <w:r>
        <w:rPr>
          <w:rFonts w:ascii="Impact" w:hAnsi="Impact"/>
          <w:sz w:val="18"/>
          <w:szCs w:val="18"/>
        </w:rPr>
        <w:br/>
      </w:r>
      <w:r>
        <w:rPr>
          <w:rFonts w:ascii="Impact" w:hAnsi="Impact"/>
          <w:color w:val="000000"/>
          <w:sz w:val="18"/>
          <w:szCs w:val="18"/>
        </w:rPr>
        <w:t>useful first attempt?” Jo drew a cr</w:t>
      </w:r>
      <w:r>
        <w:rPr>
          <w:rFonts w:ascii="Impact" w:hAnsi="Impact"/>
          <w:color w:val="B4B4B4"/>
          <w:sz w:val="18"/>
          <w:szCs w:val="18"/>
        </w:rPr>
        <w:t>ooked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cir</w:t>
      </w:r>
      <w:r>
        <w:rPr>
          <w:rFonts w:ascii="Impact" w:hAnsi="Impact"/>
          <w:color w:val="000000"/>
          <w:sz w:val="18"/>
          <w:szCs w:val="18"/>
        </w:rPr>
        <w:t xml:space="preserve">cle. </w:t>
      </w:r>
      <w:r>
        <w:rPr>
          <w:rFonts w:ascii="Impact" w:hAnsi="Impact"/>
          <w:color w:val="B4B4B4"/>
          <w:sz w:val="18"/>
          <w:szCs w:val="18"/>
        </w:rPr>
        <w:t>Neith</w:t>
      </w:r>
      <w:r>
        <w:rPr>
          <w:rFonts w:ascii="Impact" w:hAnsi="Impact"/>
          <w:color w:val="000000"/>
          <w:sz w:val="18"/>
          <w:szCs w:val="18"/>
        </w:rPr>
        <w:t xml:space="preserve">er expected a perfect answer that morning. </w:t>
      </w:r>
      <w:r>
        <w:rPr>
          <w:rFonts w:ascii="Impact" w:hAnsi="Impact"/>
          <w:color w:val="B4B4B4"/>
          <w:sz w:val="18"/>
          <w:szCs w:val="18"/>
        </w:rPr>
        <w:t>They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wanted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s</w:t>
      </w:r>
      <w:r>
        <w:rPr>
          <w:rFonts w:ascii="Impact" w:hAnsi="Impact"/>
          <w:color w:val="000000"/>
          <w:sz w:val="18"/>
          <w:szCs w:val="18"/>
        </w:rPr>
        <w:t>omething</w:t>
      </w:r>
      <w:r>
        <w:rPr>
          <w:rFonts w:ascii="Impact" w:hAnsi="Impact"/>
          <w:sz w:val="18"/>
          <w:szCs w:val="18"/>
        </w:rPr>
        <w:br/>
      </w:r>
      <w:r>
        <w:rPr>
          <w:rFonts w:ascii="Impact" w:hAnsi="Impact"/>
          <w:color w:val="000000"/>
          <w:sz w:val="18"/>
          <w:szCs w:val="18"/>
        </w:rPr>
        <w:t>they could try, explain, and impro</w:t>
      </w:r>
      <w:r>
        <w:rPr>
          <w:rFonts w:ascii="Impact" w:hAnsi="Impact"/>
          <w:color w:val="B4B4B4"/>
          <w:sz w:val="18"/>
          <w:szCs w:val="18"/>
        </w:rPr>
        <w:t>ve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togeth</w:t>
      </w:r>
      <w:r>
        <w:rPr>
          <w:rFonts w:ascii="Impact" w:hAnsi="Impact"/>
          <w:color w:val="000000"/>
          <w:sz w:val="18"/>
          <w:szCs w:val="18"/>
        </w:rPr>
        <w:t>er, w</w:t>
      </w:r>
      <w:r>
        <w:rPr>
          <w:rFonts w:ascii="Impact" w:hAnsi="Impact"/>
          <w:color w:val="B4B4B4"/>
          <w:sz w:val="18"/>
          <w:szCs w:val="18"/>
        </w:rPr>
        <w:t>ithou</w:t>
      </w:r>
      <w:r>
        <w:rPr>
          <w:rFonts w:ascii="Impact" w:hAnsi="Impact"/>
          <w:color w:val="000000"/>
          <w:sz w:val="18"/>
          <w:szCs w:val="18"/>
        </w:rPr>
        <w:t xml:space="preserve">t pretending that a promising sketch was </w:t>
      </w:r>
      <w:r>
        <w:rPr>
          <w:rFonts w:ascii="Impact" w:hAnsi="Impact"/>
          <w:color w:val="B4B4B4"/>
          <w:sz w:val="18"/>
          <w:szCs w:val="18"/>
        </w:rPr>
        <w:t>already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finis</w:t>
      </w:r>
      <w:r>
        <w:rPr>
          <w:rFonts w:ascii="Impact" w:hAnsi="Impact"/>
          <w:color w:val="000000"/>
          <w:sz w:val="18"/>
          <w:szCs w:val="18"/>
        </w:rPr>
        <w:t>hed plan.</w:t>
      </w:r>
    </w:p>
    <w:p w14:paraId="73BE77AB" w14:textId="77777777" w:rsidR="002C658C" w:rsidRDefault="002C658C"/>
    <w:sectPr w:rsidR="002C658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5934444">
    <w:abstractNumId w:val="8"/>
  </w:num>
  <w:num w:numId="2" w16cid:durableId="1645232021">
    <w:abstractNumId w:val="6"/>
  </w:num>
  <w:num w:numId="3" w16cid:durableId="1196237508">
    <w:abstractNumId w:val="5"/>
  </w:num>
  <w:num w:numId="4" w16cid:durableId="2144344383">
    <w:abstractNumId w:val="4"/>
  </w:num>
  <w:num w:numId="5" w16cid:durableId="1271399718">
    <w:abstractNumId w:val="7"/>
  </w:num>
  <w:num w:numId="6" w16cid:durableId="765997034">
    <w:abstractNumId w:val="3"/>
  </w:num>
  <w:num w:numId="7" w16cid:durableId="788554010">
    <w:abstractNumId w:val="2"/>
  </w:num>
  <w:num w:numId="8" w16cid:durableId="901208380">
    <w:abstractNumId w:val="1"/>
  </w:num>
  <w:num w:numId="9" w16cid:durableId="685860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658C"/>
    <w:rsid w:val="00326F90"/>
    <w:rsid w:val="009D0AF2"/>
    <w:rsid w:val="00AA1D8D"/>
    <w:rsid w:val="00B47730"/>
    <w:rsid w:val="00CB0664"/>
    <w:rsid w:val="00E05D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3D3B57"/>
  <w14:defaultImageDpi w14:val="300"/>
  <w15:docId w15:val="{CE1FB7AC-3E5F-804A-9147-0ECDFCFC0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 w:line="259" w:lineRule="auto"/>
    </w:pPr>
    <w:rPr>
      <w:rFonts w:ascii="Aptos" w:hAnsi="Aptos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9D0A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883</Words>
  <Characters>5036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Aqrobat paste receiver</dc:title>
  <dc:subject/>
  <dc:creator>Aqrobat research</dc:creator>
  <cp:keywords/>
  <dc:description>generated by python-docx</dc:description>
  <cp:lastModifiedBy>Ryan Kamp</cp:lastModifiedBy>
  <cp:revision>2</cp:revision>
  <dcterms:created xsi:type="dcterms:W3CDTF">2013-12-23T23:15:00Z</dcterms:created>
  <dcterms:modified xsi:type="dcterms:W3CDTF">2026-10-11T19:38:00Z</dcterms:modified>
  <cp:category/>
</cp:coreProperties>
</file>