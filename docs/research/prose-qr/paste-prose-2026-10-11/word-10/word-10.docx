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00"/>
      </w:tblGrid>
      <w:tr w:rsidR="00E9386C" w14:paraId="485DB38B" w14:textId="77777777" w:rsidTr="00DA757C">
        <w:trPr>
          <w:cantSplit/>
          <w:jc w:val="center"/>
        </w:trPr>
        <w:tc>
          <w:tcPr>
            <w:tcW w:w="9000" w:type="dxa"/>
          </w:tcPr>
          <w:p w14:paraId="49CFEA56" w14:textId="77777777" w:rsidR="00E9386C" w:rsidRDefault="00E9386C" w:rsidP="00DA757C">
            <w:pPr>
              <w:widowControl w:val="0"/>
              <w:spacing w:line="180" w:lineRule="exact"/>
              <w:jc w:val="both"/>
            </w:pP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“Are we early?” Mira asked. “Only by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seven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minutes,”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said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Jo,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ecking the clock abov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door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. The room smelled of fresh paint, but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the tables were already covered with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pape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r. A small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sign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read: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Bring a question; lea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ve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with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idea. Mira put her notebook beside 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blue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cup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wrote,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“What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mak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es a u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seful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first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attem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pt?”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Jo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ew a crooked circle. 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either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exp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ected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perfect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answer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that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rning.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They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wanted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something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cou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ld try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explain,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prove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toget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her, without pretendin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that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omisi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sketch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already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fin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ished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plan.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café, Zoë set a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résum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é be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side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ené’s note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book.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“The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façad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loo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ks different in th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rain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,” she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said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. André agreed,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urned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back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small map of the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mar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ché.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had promis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meet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Anaï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oon, near the 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hôt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el. A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written note offe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rème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brûlé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 warm welcom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 acc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ents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belonged to the word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s;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removing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them wou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change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the s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ource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. When the clou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cle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ared,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the g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roup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walked slowly to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ward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the r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iver,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comparing the quiet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street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with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the busy s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quare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rem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embe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red from yesterd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ay.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t 8:45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a.m.,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orkshop had 12 c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hairs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, 3 la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mps,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27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unfinishe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d card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9:10,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two volunteers 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rted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nto boxes mark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B, 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C. Th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first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card said “Mea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sure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wice”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;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next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asked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whet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her 0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.25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clo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se enough. A th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ird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lis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ted 2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026,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2027, and 2030 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pos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sible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dates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Nobody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treated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neat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nu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mber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oof.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ecord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hat happen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ed,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ke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pt th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original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notes,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compared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next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att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empt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with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first.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11:05,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room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was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untid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y aga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bu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t ever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box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had a cle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lab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el. Lit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tle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lilies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li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t a st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ill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hill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late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light.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Jill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lifted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a thin tin lid and listened. Inside lay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list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, a pe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ncil,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and a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tiny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bell.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s a si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mple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kit, b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ut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invited a small experiment. She drew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a line, tilted the lid, and let the bell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roll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until i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sto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pped.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she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tried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again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from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 di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fferen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t place. The list grew slowly. Jill did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not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invent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larger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story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for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result.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 kep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little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details be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cause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they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might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explain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why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next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trial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felt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different.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Warm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waves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moved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around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wooden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wharf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hile M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organ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ched a wid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e-win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ged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gull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above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water.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Down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below,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workman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moved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ormo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us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own b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ox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om a wagon. “Wow,”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whispered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Mae, who had 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ever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een the old warehouse op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en.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indows glo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along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u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pper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wall.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Some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one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as making room for a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weekend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exhibition of ma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ps,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odels, and photographs. M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organ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wondered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how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many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journ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eys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had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begun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eside thos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doo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rs. Mae w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onder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ed whethe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enormous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box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mode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l boa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Both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questions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seemed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worth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keepi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ng,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even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though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neither cou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answered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from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he wharf.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committee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discussed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interop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erabil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ity,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accessibility,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reproduci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bility,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espo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nsibili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ty before c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hoos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ing a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demonstra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tion. These were use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ful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words,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but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visit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would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need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conc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rete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expla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nation. 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demo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nstra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tion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herefore b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egan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with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ordinary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paragraph and a vis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ible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change.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Par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ticipa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nts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could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inspe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ct the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source,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mpare 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output, and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ask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what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had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een p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reserved.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misu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nderstanding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as correcte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bef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ore the nex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session.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Nobod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y sho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rtened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troublesome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word to m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ake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he ar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range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ment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look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bette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r. If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requirement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ould not b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t, the reco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said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so.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expla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nation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became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more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understandable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when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every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imp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ortan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clai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m pointed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som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ething an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other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perso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uld examine. A fo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lded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note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waite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he kitchen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table. “Please br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green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fol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der,”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beg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an. There w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 signature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only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 sm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all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awing of a leaf. S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checke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d the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shelf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, found two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green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fold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ers, and paused. One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ecipe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s;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other hel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plan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s for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garden.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Instead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f guessing, Sam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carr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ied both to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orch.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note’s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author laughed and 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pened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the g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arde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n plans. Th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spe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nt th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afternoon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deciding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where to put a be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nch.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The recipe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ained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on a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nearby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cha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ir, and late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prov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ided a useful an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swer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comp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letely different q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uesti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on. The sign said: “Open th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box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(care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fully)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, then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count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what’s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ide.” There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 pencils, postc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ards,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note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marked ‘Read m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fir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st.’ Alex asked, “Is this eve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ryone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’s wo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rk—o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 just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today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’s?” The an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swer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written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ack: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some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piece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were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fin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ished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;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rs were w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aiting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for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seco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nd pa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of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eyes.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Alex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made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list: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names, da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tes,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questions.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One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postca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rd ha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xclam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ation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mar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k! Ano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ended with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ellipsis…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body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corrected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he wr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iters’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punctuation. The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collection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useful prec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isely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beca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use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its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small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differences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d survived, and because an uncertain detai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remained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a question rath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becomin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g a confid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ent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uess.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Saturday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repaired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he gate behind the library. The hinge was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loose,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paint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old,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one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board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had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split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ar the bott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om.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ought a brush, a small tin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of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paint,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tools we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could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carr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y. 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work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took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longer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expected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because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he rain ret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urned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twic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e. Between showers, we sa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beneath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of and liste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eader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describe her favorite book. When the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gate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final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clo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sed withou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scraping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path, we st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ood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ack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loo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k. It was a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mode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st change,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but people could use the entrance co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mfort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ably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again.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The displa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showed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Input,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Preview, 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Ex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port. 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ach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abel descr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ibed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an action 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perso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could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understand.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put re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main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ed availabl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afte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 gen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eratio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n, includin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its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rigin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line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breaks.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preview wrapped com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plete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word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into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rows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used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two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vi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sible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ink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olors. Expo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pro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duce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edit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able text w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ith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ex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plicit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formatting.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program rejected ma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terial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that w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ould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not fit instead 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dro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pping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last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ntence. A saved recip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recorded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hosen font, size, spacing, and lin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k.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These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etails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did 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gu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arantee a succe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ssful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scan.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made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 failed attempt eas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inspect,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produce, and discuss without lo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sing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urce.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After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lunch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, the group follo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 pat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ough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orchard.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gras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s was wet, and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trees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cast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hin shadows across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stones.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Near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 wall, a child 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range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fal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len 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pples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spiral.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Nob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ody knew wheth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gam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e, a map, or the begin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ning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of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artwo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rk.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ey left it in pla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d con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tinued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tow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ard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hill.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Fro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m the top,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workshop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looked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smal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ler than it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had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hat m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ornin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g. Its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windo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eflected the sky.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day 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made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om f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several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useful que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stions,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there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still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ime to car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m ho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me.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efore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leavi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ng,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Mira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returned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firs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t ques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tion.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 use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ful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attempt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, she decided, wa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one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that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another person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could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unde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rstan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well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enough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chan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ge.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Jo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added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that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should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k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eep a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clea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 rec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ord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of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what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happened. They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put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ooked circle bes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ide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photo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grap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of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repaired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gate and a page of careful measurem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ents.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None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told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hole story alone. Together, the pieces showed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where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idea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ad worked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and where it still needed attention.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switch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ed off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amps, checked the door, and left the notebooks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ready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for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xt morning.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</w:p>
        </w:tc>
      </w:tr>
    </w:tbl>
    <w:p w14:paraId="4DBDAE37" w14:textId="77777777" w:rsidR="00E9386C" w:rsidRDefault="00E9386C" w:rsidP="00E9386C">
      <w:pPr>
        <w:spacing w:line="20" w:lineRule="exact"/>
        <w:rPr>
          <w:sz w:val="2"/>
        </w:rPr>
      </w:pPr>
    </w:p>
    <w:p w14:paraId="00D16234" w14:textId="77777777" w:rsidR="00E9386C" w:rsidRDefault="00E9386C" w:rsidP="00E9386C"/>
    <w:p w14:paraId="4C93FF2C" w14:textId="77777777" w:rsidR="00CD79C3" w:rsidRDefault="00CD79C3"/>
    <w:sectPr w:rsidR="00CD79C3" w:rsidSect="00E9386C">
      <w:pgSz w:w="12240" w:h="15840"/>
      <w:pgMar w:top="1440" w:right="1440" w:bottom="144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1012628">
    <w:abstractNumId w:val="8"/>
  </w:num>
  <w:num w:numId="2" w16cid:durableId="1401908407">
    <w:abstractNumId w:val="6"/>
  </w:num>
  <w:num w:numId="3" w16cid:durableId="1079255067">
    <w:abstractNumId w:val="5"/>
  </w:num>
  <w:num w:numId="4" w16cid:durableId="220673047">
    <w:abstractNumId w:val="4"/>
  </w:num>
  <w:num w:numId="5" w16cid:durableId="773281719">
    <w:abstractNumId w:val="7"/>
  </w:num>
  <w:num w:numId="6" w16cid:durableId="1306667744">
    <w:abstractNumId w:val="3"/>
  </w:num>
  <w:num w:numId="7" w16cid:durableId="2048021040">
    <w:abstractNumId w:val="2"/>
  </w:num>
  <w:num w:numId="8" w16cid:durableId="2026131030">
    <w:abstractNumId w:val="1"/>
  </w:num>
  <w:num w:numId="9" w16cid:durableId="694963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D79C3"/>
    <w:rsid w:val="00E05D50"/>
    <w:rsid w:val="00E938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5AB8A2"/>
  <w14:defaultImageDpi w14:val="300"/>
  <w15:docId w15:val="{CE1FB7AC-3E5F-804A-9147-0ECDFCFC0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ptos" w:hAnsi="Apto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988</Words>
  <Characters>5637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A4 paste receiver</dc:title>
  <dc:subject/>
  <dc:creator>Aqrobat research</dc:creator>
  <cp:keywords/>
  <dc:description>generated by python-docx</dc:description>
  <cp:lastModifiedBy>Ryan Kamp</cp:lastModifiedBy>
  <cp:revision>2</cp:revision>
  <dcterms:created xsi:type="dcterms:W3CDTF">2013-12-23T23:15:00Z</dcterms:created>
  <dcterms:modified xsi:type="dcterms:W3CDTF">2026-10-11T19:52:00Z</dcterms:modified>
  <cp:category/>
</cp:coreProperties>
</file>