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60"/>
      </w:tblGrid>
      <w:tr w:rsidR="00376770" w14:paraId="723837AC" w14:textId="77777777" w:rsidTr="00DA757C">
        <w:trPr>
          <w:cantSplit/>
          <w:jc w:val="center"/>
        </w:trPr>
        <w:tc>
          <w:tcPr>
            <w:tcW w:w="9360" w:type="dxa"/>
          </w:tcPr>
          <w:p w14:paraId="6EA605C5" w14:textId="77777777" w:rsidR="00376770" w:rsidRDefault="00376770" w:rsidP="00DA757C">
            <w:pPr>
              <w:widowControl w:val="0"/>
              <w:spacing w:line="187" w:lineRule="exact"/>
              <w:jc w:val="both"/>
            </w:pP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“Are we early?” Mira asked. “Only by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seven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minutes,”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said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Jo,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ch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>ecking the clock abov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e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the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door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>. The room smelled of fresh paint, but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br/>
              <w:t xml:space="preserve">the tables were already covered with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paper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>. A small si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gn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read: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Br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ing a question; leave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with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an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ide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>a. Mira put her notebook beside a blue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br/>
              <w:t>cup a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nd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wrote,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“What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makes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a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u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seful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first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attempt?”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Jo dr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ew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a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crooked circle. Neithe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r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expected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a pe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rfect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answer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that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morning.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They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br/>
              <w:t>want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ed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something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they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could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tr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>y, exp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lain,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and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impro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>ve tog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ethe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r, without pretending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that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a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pro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>misin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g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sketch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was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already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a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fin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>ished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br/>
              <w:t xml:space="preserve">plan.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At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the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café, Zoë set a r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ésum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>é bes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ide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R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>ené’s note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book.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“The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façad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e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loo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>ks different in th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e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rain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,” she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said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>. André agreed, t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hen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t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>urned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br/>
              <w:t xml:space="preserve">back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to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a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s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mall map of the </w:t>
            </w:r>
            <w:proofErr w:type="spellStart"/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mar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>ché</w:t>
            </w:r>
            <w:proofErr w:type="spellEnd"/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>. T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hey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h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>ad promis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ed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to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meet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Anaï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s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at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n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>oon, near the ol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d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hôt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>el</w:t>
            </w:r>
            <w:proofErr w:type="spellEnd"/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. A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hand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>written note offe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red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c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>rème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br/>
            </w:r>
            <w:proofErr w:type="spellStart"/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>brûlé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e</w:t>
            </w:r>
            <w:proofErr w:type="spellEnd"/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and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a warm welcom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e.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Th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>e acc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ents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belonged to the word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s;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removing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them wou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ld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change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the s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ource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>. When the clou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ds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cle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>ared,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br/>
              <w:t>the g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roup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walked slowly to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ward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the r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iver,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comparing the quiet s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treet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with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the busy s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quare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they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reme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mbe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>red from yesterd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ay.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A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>t 8:45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br/>
              <w:t>a.m., t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he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w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>orkshop had 12 c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hairs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>, 3 la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mps,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and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27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unfinishe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>d card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s.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By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9:10,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t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>wo volunteers h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ad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so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>rted t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hem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into boxes mark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ed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A,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B, and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br/>
              <w:t>C. Th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e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first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card said “Mea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sure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t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>wice”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;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the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next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asked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whet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>her 0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.25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was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clo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>se enough. A th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ird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lis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>ted 2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026,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2027, and 2030 a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s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pos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>sible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br/>
              <w:t>dates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.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Nobody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treated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a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neat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nu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mber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as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pr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>oof. T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hey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r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>ecord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ed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w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>hat happen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ed,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ke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>pt th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e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original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n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otes,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and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compared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the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next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att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>empt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br/>
              <w:t>with t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he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first.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At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11:05,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the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room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w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>as u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ntidy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again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,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but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e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very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box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h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>ad a clear l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abel.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Little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lilies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lit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a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s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>till hi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ll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in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the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late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light.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Jill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lifted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a thin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br/>
              <w:t xml:space="preserve">tin lid and listened. Inside lay a list, a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penc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il, and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a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tin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>y bell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.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It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wa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>s a si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mple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kit, b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ut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it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i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nvited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a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sm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>all experiment. She drew a line, tilted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br/>
              <w:t>the lid, and let the bell roll until it sto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pped.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Then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she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t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ried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again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from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a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diff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erent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plac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e. The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list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g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>rew slowly. Jill did not invent a larger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br/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story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for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the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result.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She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kept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the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little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deta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>ils</w:t>
            </w:r>
            <w:proofErr w:type="gramEnd"/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be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cause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they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might exp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lain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why th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e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next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trial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felt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different.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Warm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waves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moved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around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br/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the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wooden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wharf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while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Morgan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watched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a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wide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-winged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gu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>ll above th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e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wat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>er. Do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wn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below,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a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workman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moved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an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enormous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brown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box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br/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from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a wag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on.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“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Wow,”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whis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pered Mae, who had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never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seen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the old wareho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use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o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>pen. Windows glowed alon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g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the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upper wall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.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Som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>eone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br/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was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makin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g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roo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m for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a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wee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>kend exhibition of ma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ps,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models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>, and photograp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hs.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Mo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rgan wondered how </w:t>
            </w:r>
            <w:proofErr w:type="gramStart"/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>many</w:t>
            </w:r>
            <w:proofErr w:type="gramEnd"/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journ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>eys had be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gun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b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>eside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br/>
              <w:t xml:space="preserve">those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doors.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Mae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won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>dered whe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ther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t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>he enormo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us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bo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>x held a m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odel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boat.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Both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questions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seeme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>d wor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th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keeping,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even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though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ne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>ither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br/>
              <w:t xml:space="preserve">could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be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answered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fr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>om the wh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arf.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Th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>e committ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ee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di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>scussed in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teroperability,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accessibility,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repr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>oduc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ibility,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and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responsibility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b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>efore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br/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choo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sing a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dem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>onstration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.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Thes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>e we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re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useful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w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>ords, but a visitor w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ould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need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a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con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crete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explanation.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Th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>e dem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onstration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therefore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br/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bega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>n wit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h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an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o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>rdinary pa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ragra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>ph a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nd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a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visibl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>e change. Participant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s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could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inspect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the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source,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compare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the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output,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an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>d ask what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br/>
              <w:t>had been p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rese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rved.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A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mis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>unde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rstanding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was c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orrected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before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the next s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essio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>n. Nobody s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hortened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a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trou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>bleso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me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word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to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make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the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br/>
              <w:t>arrangeme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nt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lo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>ok be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tter.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I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>f a re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quirement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could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not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be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met,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the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record sai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d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so.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The explan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ation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became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m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ore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understandable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when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br/>
              <w:t xml:space="preserve">every important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claim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pointed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t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>o som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ethin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g another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pers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>on could ex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amin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>e. A f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olded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note waited on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the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kitche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>n tabl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e.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“Pl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>ease bring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br/>
              <w:t>the green folder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,”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it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began.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Ther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e was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no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si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>gnature, on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ly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a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s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>mall drawi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ng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of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a lea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f.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Sam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checked the sh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elf,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found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t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>wo gr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een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f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>olders, and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br/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paused.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On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e held </w:t>
            </w:r>
            <w:proofErr w:type="gramStart"/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>recipes;</w:t>
            </w:r>
            <w:proofErr w:type="gramEnd"/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the o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ther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h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>eld p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lans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for the gar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den.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I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>nstea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d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of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guessing,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Sam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c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>arried both to th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e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por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>ch. The no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te’s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a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>uthor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br/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laughed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a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nd opened the garden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plan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>s. Th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ey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sp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>ent the aft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ernoo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>n dec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iding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where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to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put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a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bench. The reci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pes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r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>emained o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n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a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n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>earby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br/>
            </w:r>
            <w:proofErr w:type="gramStart"/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>chair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,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and</w:t>
            </w:r>
            <w:proofErr w:type="gramEnd"/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later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provided a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usefu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>l answer to a co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mpletely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differe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nt question. The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sign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said: “Open the box (careful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ly),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th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>en co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unt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w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>hat’s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br/>
              <w:t>insid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e.”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There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w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>ere pencil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s,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pos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>tcards, and a no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te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marked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‘Read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me first.’ Alex a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sked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>, “Is this everyone’s work—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or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ju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>st tod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ay’s?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>” The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br/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answ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>er was wri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tten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on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the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back: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some</w:t>
            </w:r>
            <w:proofErr w:type="gramEnd"/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pie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>ces w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ere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f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>inish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ed;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others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were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waiti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>ng for a se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cond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pair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of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eye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>s. Ale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x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made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a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l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>ist: n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ames,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br/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dates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>, questions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.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One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postcard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had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an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excl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>amat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ion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m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>ark! A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nother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en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>ded w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ith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an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ellipsis…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Nobody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correcte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d the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writers’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pu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>nctu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ation.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br/>
              <w:t>The collection w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as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useful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precis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>ely becaus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e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its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small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differences</w:t>
            </w:r>
            <w:proofErr w:type="gramEnd"/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had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survived,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and because an uncertain detail remained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a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question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br/>
              <w:t>rather than bec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oming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a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confide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nt guess.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On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Sa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>turda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y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we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repaired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the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gate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be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hind the library. The hinge was loose, the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paint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was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br/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old,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and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one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board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had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split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near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the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bott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>om. We br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ought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a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br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>ush, a small tin of paint, an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d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the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tools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we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could carr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y.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The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work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took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br/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longer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than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expected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because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the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rain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ret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>urned twic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e.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Between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showers, we sat beneath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the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roof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and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list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ened to a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reader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des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>cribe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br/>
              <w:t>her favorite book. When the gate fina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lly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cl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osed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witho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>ut scrapin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g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the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path,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we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st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>ood back t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o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look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>. It w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as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a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modest cha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nge,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but people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br/>
              <w:t xml:space="preserve">could use the entrance comfortably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again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. The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displ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ay showed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Input,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Preview,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and Export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.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Eac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>h labe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l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des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cribed an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actio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>n a person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br/>
              <w:t xml:space="preserve">could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understand.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The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input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rem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ained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avai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lable after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gener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>ation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,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inclu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>ding its or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iginal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line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breaks.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A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previe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w wrapped complete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words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br/>
              <w:t>into r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ows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and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used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two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visible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i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>nk co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lors.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Export pro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duced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edit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able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t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>ext with ex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plicit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form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atting.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The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prog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>ram rejected materia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l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that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br/>
              <w:t>woul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d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not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fit instead of dro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ppin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g the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last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senten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>ce. A saved recipe re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corded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the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chos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>en font, size, spacing, and link. T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hese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detai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>ls did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br/>
              <w:t>not g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uaran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>tee a successfu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l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scan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>. The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y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made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a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fa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iled attempt easier to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inspect,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reprod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uce, and discuss without losing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the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source.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After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br/>
              <w:t>lunch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,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the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group followed a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path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thro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ugh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th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>e orc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hard.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The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grass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was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wet, and the tree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s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cast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thin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shad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>ows across the stone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s.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Near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the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br/>
              <w:t>far w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all,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a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child had arran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ged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f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allen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apple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s in a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spiral.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Nobody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knew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whether it was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a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game,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a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map,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or the beginning of a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n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artwork.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br/>
              <w:t xml:space="preserve">They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left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it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in place and co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ntinu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>ed to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ward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the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h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>ill. Fr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om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the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top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>, the works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hop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looked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smaller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than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i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t had that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morni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>ng. It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s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win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>dows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br/>
              <w:t>reflec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ted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t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>he sky. The day h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ad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m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>ade ro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om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for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sev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>eral</w:t>
            </w:r>
            <w:proofErr w:type="gramEnd"/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u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seful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ques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>tions, and t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here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was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still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time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to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carry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them hom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e.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Bef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>ore le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aving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>, Mira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br/>
              <w:t>retur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ned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to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her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first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question.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A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usef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ul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att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empt,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she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decid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ed, was one that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another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p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>erson could und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erstand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w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>ell en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ough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to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change.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br/>
              <w:t>Jo ad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ded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that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it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should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keep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a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c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>lear r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ecor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>d of w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hat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happe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>ned. They put th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e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crooked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circle beside a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photograph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of th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e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repaired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gate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br/>
              <w:t>and a page of careful measurements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.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None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told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the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whole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story alone. Together, the pieces showed wher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e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an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idea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had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w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>orked and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br/>
              <w:t xml:space="preserve">where it still needed attention. They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switched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off th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e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lam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>ps, checked the door, and left the notebooks r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eady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for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the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7"/>
                <w:szCs w:val="17"/>
              </w:rPr>
              <w:t>nex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t>t morning.</w:t>
            </w:r>
            <w:r>
              <w:rPr>
                <w:rFonts w:ascii="Impact" w:eastAsia="Impact" w:hAnsi="Impact" w:cs="Impact"/>
                <w:color w:val="000000"/>
                <w:sz w:val="17"/>
                <w:szCs w:val="17"/>
              </w:rPr>
              <w:br/>
            </w:r>
          </w:p>
        </w:tc>
      </w:tr>
    </w:tbl>
    <w:p w14:paraId="71BCAAE8" w14:textId="77777777" w:rsidR="00376770" w:rsidRDefault="00376770" w:rsidP="00376770">
      <w:pPr>
        <w:spacing w:line="20" w:lineRule="exact"/>
        <w:rPr>
          <w:sz w:val="2"/>
        </w:rPr>
      </w:pPr>
    </w:p>
    <w:p w14:paraId="3E3B6420" w14:textId="77777777" w:rsidR="00EE2282" w:rsidRDefault="00EE2282"/>
    <w:sectPr w:rsidR="00EE2282" w:rsidSect="00376770">
      <w:pgSz w:w="12240" w:h="15840"/>
      <w:pgMar w:top="1440" w:right="1440" w:bottom="1440" w:left="1440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908667">
    <w:abstractNumId w:val="8"/>
  </w:num>
  <w:num w:numId="2" w16cid:durableId="997463325">
    <w:abstractNumId w:val="6"/>
  </w:num>
  <w:num w:numId="3" w16cid:durableId="864178584">
    <w:abstractNumId w:val="5"/>
  </w:num>
  <w:num w:numId="4" w16cid:durableId="1109275738">
    <w:abstractNumId w:val="4"/>
  </w:num>
  <w:num w:numId="5" w16cid:durableId="1902323518">
    <w:abstractNumId w:val="7"/>
  </w:num>
  <w:num w:numId="6" w16cid:durableId="1528331901">
    <w:abstractNumId w:val="3"/>
  </w:num>
  <w:num w:numId="7" w16cid:durableId="1449205510">
    <w:abstractNumId w:val="2"/>
  </w:num>
  <w:num w:numId="8" w16cid:durableId="441992618">
    <w:abstractNumId w:val="1"/>
  </w:num>
  <w:num w:numId="9" w16cid:durableId="413015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6770"/>
    <w:rsid w:val="00AA1D8D"/>
    <w:rsid w:val="00B47730"/>
    <w:rsid w:val="00CB0664"/>
    <w:rsid w:val="00E05D50"/>
    <w:rsid w:val="00EE228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91A59A"/>
  <w14:defaultImageDpi w14:val="300"/>
  <w15:docId w15:val="{CE1FB7AC-3E5F-804A-9147-0ECDFCFC0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 w:line="259" w:lineRule="auto"/>
    </w:pPr>
    <w:rPr>
      <w:rFonts w:ascii="Aptos" w:hAnsi="Aptos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988</Words>
  <Characters>5636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Aqrobat paste receiver</dc:title>
  <dc:subject/>
  <dc:creator>Aqrobat research</dc:creator>
  <cp:keywords/>
  <dc:description>generated by python-docx</dc:description>
  <cp:lastModifiedBy>Ryan Kamp</cp:lastModifiedBy>
  <cp:revision>2</cp:revision>
  <dcterms:created xsi:type="dcterms:W3CDTF">2013-12-23T23:15:00Z</dcterms:created>
  <dcterms:modified xsi:type="dcterms:W3CDTF">2026-10-11T20:10:00Z</dcterms:modified>
  <cp:category/>
</cp:coreProperties>
</file>