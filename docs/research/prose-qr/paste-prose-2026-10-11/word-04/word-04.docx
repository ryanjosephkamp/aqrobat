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905F" w14:textId="77777777" w:rsidR="006573ED" w:rsidRPr="006573ED" w:rsidRDefault="006573ED" w:rsidP="006573ED">
      <w:pPr>
        <w:spacing w:after="0" w:line="180" w:lineRule="exact"/>
        <w:jc w:val="both"/>
        <w:rPr>
          <w:rFonts w:ascii="Impact" w:eastAsia="Times New Roman" w:hAnsi="Impact" w:cs="Times New Roman"/>
          <w:sz w:val="18"/>
          <w:szCs w:val="18"/>
        </w:rPr>
      </w:pP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Morning light crossed the quiet ro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windo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w carried the scen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little bird rested near the garden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while we made warm tea. We wat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cloud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eyond the trees and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bout the walk we would take later.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Every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ear 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da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 only begun, and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ime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inary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thing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ht cr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ossed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quie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 roo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 the open window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sc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ent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sted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near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garden while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tea. We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atched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clo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move beyond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ees 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alked about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k we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woul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later. Every 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soun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med clear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ll air.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day had only be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was time to lo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osely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at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inary things ar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us.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ing light crossed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om, and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rried the scent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ain. A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little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rested near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den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hile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we made warm tea.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watch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ed the clo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beyo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trees and tal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ked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bout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the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would take 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ater.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Every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ed cl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still air. The da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only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un, and there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ti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me to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look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close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ly at the ordin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ings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light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he quiet room,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indow carried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cent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of ra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ar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warm te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watc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loud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beyond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talke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uld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ater.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sma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und seem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lear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l air.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begun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, and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there was time to look closely at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dinar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gs 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roun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 us.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ing li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ght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ross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quiet room, and the open window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carried the scent of rain. A little bir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ted 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g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arden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whi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mad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rm te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watched the clouds move beyond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wou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er. Every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sou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ely 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ordin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ary thing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und u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wind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arrie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scent of rain. A littl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ed near the ga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rden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while we made warm tea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watched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ouds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bey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tr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about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would take late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ery small sound seemed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clea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 in the st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. The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day 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begun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, and ther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s time to 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ook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closely at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ordinary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s. Mo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rning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quiet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room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window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carri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ed the sc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ent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f rain. A li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ttle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warm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tea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. We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watc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ouds mov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ond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about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woul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 tak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mall 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med clear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stil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day 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there was time to lo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or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dinary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arou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ning light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crossed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iet 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cent of ra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little bird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gar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warm tea.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clo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bey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abou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t the walk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late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seemed clear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d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ad only be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there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time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ok closely at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ordinar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y thi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ngs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round us.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Morning light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iet ro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indow ca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rried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scen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t of rain. A little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ed 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garden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made warm tea. We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ched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clouds mo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eyon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ed about the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would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later.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sma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ll sound seemed cl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n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air. The da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 onl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was time to loo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sely at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inary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thing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us. Morni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ht crossed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 the open win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dow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carried the scent of rain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tle b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sted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near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garde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n while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de warm tea.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e clouds move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ond the trees and talked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ut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k we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woul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 take late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med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in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ad only be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was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ok cl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osely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e ordinary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ing li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ght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ross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iet ro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op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window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rried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scent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of 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little bird reste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den while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ade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warm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tea.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clouds move beyond the trees and tal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ked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the walk we wo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uld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Every sma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und 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eemed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ir. The day had only begun, and there w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ordinary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nd us. Mor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ning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crossed the quiet room,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indow ca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rried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cent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den while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warm tea. We watched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clouds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ve beyond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talked about the walk we would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ater.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small so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lear in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l air.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day had 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egun, and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there was time to look closely at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dinar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gs aroun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ght cross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qui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roo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m, and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ope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n window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carri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scent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litt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le bir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ted near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arden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whi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le we mad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rm te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clouds move be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yond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the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wa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would ta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er. 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small sou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eme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till air. The day had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begu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 there was ti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look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 the ordinary thing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orning light crossed the quiet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 the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open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wind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ow carried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sce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nt of 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littl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bird rested near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garden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whil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we made warm tea. We watc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ouds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move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ond the trees 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lked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ut the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later. Every 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med clear in the st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day 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nly begun, and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wa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tim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 to 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ook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rdinary things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rning light crossed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room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open win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dow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carri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sc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ent 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f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ttle bird 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ested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garden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while we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war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tea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. We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watc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clouds mov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ond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nd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alked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ut the wal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k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ry small 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see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clear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 th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time to look c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losely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ordinary thi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ngs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arou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nd us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cros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he 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the scent of ra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bird rested ne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warm tea. We watched the clouds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ond t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tr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ees and talked about the walk we would take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sm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all sound</w:t>
      </w:r>
      <w:r w:rsidRPr="006573ED">
        <w:rPr>
          <w:rFonts w:ascii="Impact" w:eastAsia="Times New Roman" w:hAnsi="Impact" w:cs="Times New Roman"/>
          <w:sz w:val="18"/>
          <w:szCs w:val="18"/>
        </w:rPr>
        <w:br/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seemed clear in the still air. The d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there was time to look closely at the or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dinary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6573ED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6573ED">
        <w:rPr>
          <w:rFonts w:ascii="Impact" w:eastAsia="Times New Roman" w:hAnsi="Impact" w:cs="Times New Roman"/>
          <w:color w:val="000000"/>
          <w:sz w:val="18"/>
          <w:szCs w:val="18"/>
        </w:rPr>
        <w:t>round us.</w:t>
      </w:r>
    </w:p>
    <w:p w14:paraId="3AB781BA" w14:textId="77777777" w:rsidR="0052660B" w:rsidRDefault="0052660B"/>
    <w:sectPr w:rsidR="005266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975823">
    <w:abstractNumId w:val="8"/>
  </w:num>
  <w:num w:numId="2" w16cid:durableId="1251424732">
    <w:abstractNumId w:val="6"/>
  </w:num>
  <w:num w:numId="3" w16cid:durableId="1751853732">
    <w:abstractNumId w:val="5"/>
  </w:num>
  <w:num w:numId="4" w16cid:durableId="70086616">
    <w:abstractNumId w:val="4"/>
  </w:num>
  <w:num w:numId="5" w16cid:durableId="1946111944">
    <w:abstractNumId w:val="7"/>
  </w:num>
  <w:num w:numId="6" w16cid:durableId="1012604267">
    <w:abstractNumId w:val="3"/>
  </w:num>
  <w:num w:numId="7" w16cid:durableId="1306857731">
    <w:abstractNumId w:val="2"/>
  </w:num>
  <w:num w:numId="8" w16cid:durableId="2087219040">
    <w:abstractNumId w:val="1"/>
  </w:num>
  <w:num w:numId="9" w16cid:durableId="127200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60B"/>
    <w:rsid w:val="006573ED"/>
    <w:rsid w:val="00AA1D8D"/>
    <w:rsid w:val="00B47730"/>
    <w:rsid w:val="00CB0664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FD739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657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657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2026-10-11T19:36:00Z</dcterms:modified>
  <cp:category/>
</cp:coreProperties>
</file>