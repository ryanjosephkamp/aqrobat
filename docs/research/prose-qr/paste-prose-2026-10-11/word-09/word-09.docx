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0"/>
      </w:tblGrid>
      <w:tr w:rsidR="00B46995" w14:paraId="274DC102" w14:textId="77777777" w:rsidTr="00DA757C">
        <w:trPr>
          <w:cantSplit/>
          <w:jc w:val="center"/>
        </w:trPr>
        <w:tc>
          <w:tcPr>
            <w:tcW w:w="9000" w:type="dxa"/>
          </w:tcPr>
          <w:p w14:paraId="7B953CE3" w14:textId="77777777" w:rsidR="00B46995" w:rsidRDefault="00B46995" w:rsidP="00DA757C">
            <w:pPr>
              <w:widowControl w:val="0"/>
              <w:spacing w:line="180" w:lineRule="exact"/>
              <w:jc w:val="both"/>
            </w:pP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“Are we early?” Mira asked. “Only by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minutes,”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ecking the clock abov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The room smelled of fresh paint, 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 tables were already covered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A small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sign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Bring a question; lea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idea. Mira put her notebook beside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blue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wrote,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 a 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pt?”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ew a crooked circle.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either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ected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perfect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wanted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something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ld try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prove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toget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her, without pretendin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omisi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sketch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plan.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café, Zoë set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résum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é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ené’s note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book.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“The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façad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ks different in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,”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André agreed,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back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small map of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ché.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promis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Anaï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oon, near the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hôt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el.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written note offe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rème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brûlé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warm welcom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acc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belonged to the 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removing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them wou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ource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. When the clou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roup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walked slowly to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iver,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comparing the quiet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street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busy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quare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embe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red from yesterd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ay.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8:45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a.m.,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orkshop had 12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3 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27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unfinishe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card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9:10,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two volunteers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nto boxes mark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B, 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card said “Mea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sure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wice”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 0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.25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 enough. A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ted 2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026,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2027, and 2030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dates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treated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mber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happen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original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notes,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compared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with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11:05,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untid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aga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ever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had a cle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el. Lit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lilies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a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light.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lifted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thin tin lid and listened. Inside lay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a 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ncil,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and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bell.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 a si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mple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kit,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invited a small experiment. She drew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 line, tilted the lid, and let the bell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until 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pped.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again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di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fferen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place. The list grew slowly. Jill did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invent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larger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result.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kep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little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details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might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next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felt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Warm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waves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around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wooden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wharf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hile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ched a wid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e-win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ged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above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water.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Down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below,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workman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moved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ormo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own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om a wagon. “Wow,”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whispered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Mae, who had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the old warehouse op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indows glo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along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Some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as making room for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weekend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exhibition of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odels, and photographs.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wondered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many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journ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begun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eside thos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rs. Mae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whethe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enormous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 boa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seemed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worth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keepi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neither cou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answered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wharf.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committee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discussed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interop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erabil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accessibility,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reproduci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bility,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espo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nsibili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ty before 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hoos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ing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demonstra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tion. These were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visit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conc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expla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nation.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demo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nstra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herefore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egan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ordinary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paragraph and a vis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ible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change.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ticipa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ct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source,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mpare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output,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what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een 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reserved.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misu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nderstanding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as correcte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ore the nex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session.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 sho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troublesome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 to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ment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bette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r. If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requirement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ould not b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t, the reco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said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expla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understandable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every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clai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pointed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ething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uld examine. A fo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waite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kitchen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table. “Please br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der,”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an. There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 signature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sm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awing of a leaf. 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checke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d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shelf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found 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green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ers, and paused. One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other hel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for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garden.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Instead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f guessing, Sam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ied both to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orch.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author laughed and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pened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g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 plans.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afternoon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deciding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where to put a be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nch.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recipe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on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nearby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ir, and late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prov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ided a useful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comp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letely different q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uesti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on. The sign said: “Open 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(care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fully)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count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what’s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ide.” There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 pencils, postc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ards,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marked ‘Read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st.’ Alex asked, “Is this eve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 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rk—o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just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’s?” The 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written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ack: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some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piece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ished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;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 were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aiting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seco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nd pa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eyes.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Alex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list: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names, da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questions.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postca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rd ha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xclam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k! Ano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ended with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ellipsis…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body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corrected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wr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iters’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punctuation.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collection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prec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isely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beca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differences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survived, and because an uncertain detai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remained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 question rath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becomin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 a confid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uess.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Saturday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he gate behind the library. The hinge was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loose,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old,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board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split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 the bott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om.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ought a brush, a small tin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paint,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tools we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carr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y. 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took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longer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expected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because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he rain ret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twic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e. Between showers, we sa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beneath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of and liste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eader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describe her favorite book. When the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final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sed withou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scraping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path, we st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ood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ack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k. It was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mode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st change,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but people could use the entrance co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mfort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ably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again.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The displa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Input,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Preview,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port. 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abel descr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ibed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 action 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perso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understand.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put re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ed availabl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afte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gen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eratio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n, includin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rigin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line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breaks.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preview wrapped com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plete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word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used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two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vi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sible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olors. Expo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duce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edit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able text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ex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plicit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formatting.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program rejected ma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terial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that w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not fit instead 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pping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ntence. A saved recip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recorded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hosen font, size, spacing, and lin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These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etails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did 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gu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arantee a succe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ssful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scan.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failed attempt eas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inspect,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produce, and discuss without 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urce.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After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lunch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the group follo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pat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ough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orchard.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gras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s was wet, and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trees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cast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hin shadows across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stones.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 xml:space="preserve">Near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wall, a child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range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len 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pples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spiral.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ody knew wheth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gam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e, a map, or the begin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ning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artwo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rk.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ey left it in pla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d con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tinued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ard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hill.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m the top,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workshop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looked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smal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ler than it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hat 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ornin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g. Its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windo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eflected the sky.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day h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made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om f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several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useful que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stions,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was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still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ime to car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m ho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B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efore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leavi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ng,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Mira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returned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firs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t ques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tion.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 use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ful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attempt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, she decided, wa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another person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unde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rstan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well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enough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chan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ge.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Jo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added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should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k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eep a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clea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r rec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ord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what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happened. They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put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cr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ooked circle bes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photo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grap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of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repaired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gate and a page of careful measurem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ents.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None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told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hole story alone. Together, the pieces showed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where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an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idea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ad worked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  <w:t>and where it still needed attention. T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hey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switch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ed off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l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amps, checked the door, and left the notebooks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ready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for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the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Impact" w:eastAsia="Impact" w:hAnsi="Impact" w:cs="Impact"/>
                <w:color w:val="B4B4B4"/>
                <w:sz w:val="16"/>
                <w:szCs w:val="16"/>
              </w:rPr>
              <w:t>ne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t>xt morning.</w:t>
            </w:r>
            <w:r>
              <w:rPr>
                <w:rFonts w:ascii="Impact" w:eastAsia="Impact" w:hAnsi="Impact" w:cs="Impact"/>
                <w:color w:val="000000"/>
                <w:sz w:val="16"/>
                <w:szCs w:val="16"/>
              </w:rPr>
              <w:br/>
            </w:r>
          </w:p>
        </w:tc>
      </w:tr>
    </w:tbl>
    <w:p w14:paraId="6CF23CD2" w14:textId="77777777" w:rsidR="00B46995" w:rsidRDefault="00B46995" w:rsidP="00B46995">
      <w:pPr>
        <w:spacing w:line="20" w:lineRule="exact"/>
        <w:rPr>
          <w:sz w:val="2"/>
        </w:rPr>
      </w:pPr>
    </w:p>
    <w:p w14:paraId="60DA35B2" w14:textId="77777777" w:rsidR="00DA56AC" w:rsidRDefault="00DA56AC"/>
    <w:sectPr w:rsidR="00DA56AC" w:rsidSect="00B46995">
      <w:pgSz w:w="12240" w:h="15840"/>
      <w:pgMar w:top="1440" w:right="1440" w:bottom="1440" w:left="144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1097301">
    <w:abstractNumId w:val="8"/>
  </w:num>
  <w:num w:numId="2" w16cid:durableId="941106061">
    <w:abstractNumId w:val="6"/>
  </w:num>
  <w:num w:numId="3" w16cid:durableId="455679641">
    <w:abstractNumId w:val="5"/>
  </w:num>
  <w:num w:numId="4" w16cid:durableId="1121344322">
    <w:abstractNumId w:val="4"/>
  </w:num>
  <w:num w:numId="5" w16cid:durableId="1751848427">
    <w:abstractNumId w:val="7"/>
  </w:num>
  <w:num w:numId="6" w16cid:durableId="982269057">
    <w:abstractNumId w:val="3"/>
  </w:num>
  <w:num w:numId="7" w16cid:durableId="1245727947">
    <w:abstractNumId w:val="2"/>
  </w:num>
  <w:num w:numId="8" w16cid:durableId="814495135">
    <w:abstractNumId w:val="1"/>
  </w:num>
  <w:num w:numId="9" w16cid:durableId="54992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6995"/>
    <w:rsid w:val="00B47730"/>
    <w:rsid w:val="00CB0664"/>
    <w:rsid w:val="00DA56AC"/>
    <w:rsid w:val="00E05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52ED6"/>
  <w14:defaultImageDpi w14:val="300"/>
  <w15:docId w15:val="{CE1FB7AC-3E5F-804A-9147-0ECDFCFC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988</Words>
  <Characters>5636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Aqrobat paste receiver</dc:title>
  <dc:subject/>
  <dc:creator>Aqrobat research</dc:creator>
  <cp:keywords/>
  <dc:description>generated by python-docx</dc:description>
  <cp:lastModifiedBy>Ryan Kamp</cp:lastModifiedBy>
  <cp:revision>2</cp:revision>
  <dcterms:created xsi:type="dcterms:W3CDTF">2013-12-23T23:15:00Z</dcterms:created>
  <dcterms:modified xsi:type="dcterms:W3CDTF">2026-10-11T19:47:00Z</dcterms:modified>
  <cp:category/>
</cp:coreProperties>
</file>