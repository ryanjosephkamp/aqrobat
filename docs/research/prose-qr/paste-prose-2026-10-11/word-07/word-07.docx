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72CC" w14:textId="77777777" w:rsidR="00964241" w:rsidRDefault="00964241" w:rsidP="00964241">
      <w:pPr>
        <w:pStyle w:val="NormalWeb"/>
        <w:spacing w:before="0" w:beforeAutospacing="0" w:after="0" w:afterAutospacing="0" w:line="187" w:lineRule="exact"/>
        <w:jc w:val="both"/>
        <w:rPr>
          <w:rFonts w:ascii="Impact" w:hAnsi="Impact"/>
          <w:sz w:val="18"/>
          <w:szCs w:val="18"/>
        </w:rPr>
      </w:pPr>
      <w:r>
        <w:rPr>
          <w:rFonts w:ascii="Impact" w:hAnsi="Impact"/>
          <w:color w:val="000000"/>
          <w:sz w:val="18"/>
          <w:szCs w:val="18"/>
        </w:rPr>
        <w:t>At the café, Zoë set a résumé besi</w:t>
      </w:r>
      <w:r>
        <w:rPr>
          <w:rFonts w:ascii="Impact" w:hAnsi="Impact"/>
          <w:color w:val="B4B4B4"/>
          <w:sz w:val="18"/>
          <w:szCs w:val="18"/>
        </w:rPr>
        <w:t>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né’s note</w:t>
      </w:r>
      <w:r>
        <w:rPr>
          <w:rFonts w:ascii="Impact" w:hAnsi="Impact"/>
          <w:color w:val="B4B4B4"/>
          <w:sz w:val="18"/>
          <w:szCs w:val="18"/>
        </w:rPr>
        <w:t>book.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“The</w:t>
      </w:r>
      <w:r>
        <w:rPr>
          <w:rFonts w:ascii="Impact" w:hAnsi="Impact"/>
          <w:color w:val="000000"/>
          <w:sz w:val="18"/>
          <w:szCs w:val="18"/>
        </w:rPr>
        <w:t xml:space="preserve"> façade looks differ</w:t>
      </w:r>
      <w:r>
        <w:rPr>
          <w:rFonts w:ascii="Impact" w:hAnsi="Impact"/>
          <w:color w:val="B4B4B4"/>
          <w:sz w:val="18"/>
          <w:szCs w:val="18"/>
        </w:rPr>
        <w:t>ent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rain,” she said. André agreed, then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turned back to a small map of the </w:t>
      </w:r>
      <w:r>
        <w:rPr>
          <w:rFonts w:ascii="Impact" w:hAnsi="Impact"/>
          <w:color w:val="B4B4B4"/>
          <w:sz w:val="18"/>
          <w:szCs w:val="18"/>
        </w:rPr>
        <w:t>marc</w:t>
      </w:r>
      <w:r>
        <w:rPr>
          <w:rFonts w:ascii="Impact" w:hAnsi="Impact"/>
          <w:color w:val="000000"/>
          <w:sz w:val="18"/>
          <w:szCs w:val="18"/>
        </w:rPr>
        <w:t>hé. They h</w:t>
      </w:r>
      <w:r>
        <w:rPr>
          <w:rFonts w:ascii="Impact" w:hAnsi="Impact"/>
          <w:color w:val="B4B4B4"/>
          <w:sz w:val="18"/>
          <w:szCs w:val="18"/>
        </w:rPr>
        <w:t>ad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promis</w:t>
      </w:r>
      <w:r>
        <w:rPr>
          <w:rFonts w:ascii="Impact" w:hAnsi="Impact"/>
          <w:color w:val="000000"/>
          <w:sz w:val="18"/>
          <w:szCs w:val="18"/>
        </w:rPr>
        <w:t xml:space="preserve">ed to meet Anaïs at </w:t>
      </w:r>
      <w:r>
        <w:rPr>
          <w:rFonts w:ascii="Impact" w:hAnsi="Impact"/>
          <w:color w:val="B4B4B4"/>
          <w:sz w:val="18"/>
          <w:szCs w:val="18"/>
        </w:rPr>
        <w:t>noon,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nea</w:t>
      </w:r>
      <w:r>
        <w:rPr>
          <w:rFonts w:ascii="Impact" w:hAnsi="Impact"/>
          <w:color w:val="000000"/>
          <w:sz w:val="18"/>
          <w:szCs w:val="18"/>
        </w:rPr>
        <w:t>r the old hôtel. A handwritten note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offer</w:t>
      </w:r>
      <w:r>
        <w:rPr>
          <w:rFonts w:ascii="Impact" w:hAnsi="Impact"/>
          <w:color w:val="B4B4B4"/>
          <w:sz w:val="18"/>
          <w:szCs w:val="18"/>
        </w:rPr>
        <w:t>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crème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brûlée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 xml:space="preserve">arm </w:t>
      </w:r>
      <w:r>
        <w:rPr>
          <w:rFonts w:ascii="Impact" w:hAnsi="Impact"/>
          <w:color w:val="B4B4B4"/>
          <w:sz w:val="18"/>
          <w:szCs w:val="18"/>
        </w:rPr>
        <w:t>welcome.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acce</w:t>
      </w:r>
      <w:r>
        <w:rPr>
          <w:rFonts w:ascii="Impact" w:hAnsi="Impact"/>
          <w:color w:val="B4B4B4"/>
          <w:sz w:val="18"/>
          <w:szCs w:val="18"/>
        </w:rPr>
        <w:t>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>elonged to the word</w:t>
      </w:r>
      <w:r>
        <w:rPr>
          <w:rFonts w:ascii="Impact" w:hAnsi="Impact"/>
          <w:color w:val="B4B4B4"/>
          <w:sz w:val="18"/>
          <w:szCs w:val="18"/>
        </w:rPr>
        <w:t>s;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removi</w:t>
      </w:r>
      <w:r>
        <w:rPr>
          <w:rFonts w:ascii="Impact" w:hAnsi="Impact"/>
          <w:color w:val="000000"/>
          <w:sz w:val="18"/>
          <w:szCs w:val="18"/>
        </w:rPr>
        <w:t>ng th</w:t>
      </w:r>
      <w:r>
        <w:rPr>
          <w:rFonts w:ascii="Impact" w:hAnsi="Impact"/>
          <w:color w:val="B4B4B4"/>
          <w:sz w:val="18"/>
          <w:szCs w:val="18"/>
        </w:rPr>
        <w:t>em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would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change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</w:t>
      </w:r>
      <w:r>
        <w:rPr>
          <w:rFonts w:ascii="Impact" w:hAnsi="Impact"/>
          <w:color w:val="000000"/>
          <w:sz w:val="18"/>
          <w:szCs w:val="18"/>
        </w:rPr>
        <w:t>urce.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Whe</w:t>
      </w:r>
      <w:r>
        <w:rPr>
          <w:rFonts w:ascii="Impact" w:hAnsi="Impact"/>
          <w:color w:val="B4B4B4"/>
          <w:sz w:val="18"/>
          <w:szCs w:val="18"/>
        </w:rPr>
        <w:t>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clouds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cleared,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grou</w:t>
      </w:r>
      <w:r>
        <w:rPr>
          <w:rFonts w:ascii="Impact" w:hAnsi="Impact"/>
          <w:color w:val="B4B4B4"/>
          <w:sz w:val="18"/>
          <w:szCs w:val="18"/>
        </w:rPr>
        <w:t>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walked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slow</w:t>
      </w:r>
      <w:r>
        <w:rPr>
          <w:rFonts w:ascii="Impact" w:hAnsi="Impact"/>
          <w:color w:val="000000"/>
          <w:sz w:val="18"/>
          <w:szCs w:val="18"/>
        </w:rPr>
        <w:t>ly to</w:t>
      </w:r>
      <w:r>
        <w:rPr>
          <w:rFonts w:ascii="Impact" w:hAnsi="Impact"/>
          <w:color w:val="B4B4B4"/>
          <w:sz w:val="18"/>
          <w:szCs w:val="18"/>
        </w:rPr>
        <w:t>ward</w:t>
      </w:r>
      <w:r>
        <w:rPr>
          <w:rFonts w:ascii="Impact" w:hAnsi="Impact"/>
          <w:color w:val="000000"/>
          <w:sz w:val="18"/>
          <w:szCs w:val="18"/>
        </w:rPr>
        <w:t xml:space="preserve"> the river, comparin</w:t>
      </w:r>
      <w:r>
        <w:rPr>
          <w:rFonts w:ascii="Impact" w:hAnsi="Impact"/>
          <w:color w:val="B4B4B4"/>
          <w:sz w:val="18"/>
          <w:szCs w:val="18"/>
        </w:rPr>
        <w:t>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quie</w:t>
      </w:r>
      <w:r>
        <w:rPr>
          <w:rFonts w:ascii="Impact" w:hAnsi="Impact"/>
          <w:color w:val="000000"/>
          <w:sz w:val="18"/>
          <w:szCs w:val="18"/>
        </w:rPr>
        <w:t>t stre</w:t>
      </w:r>
      <w:r>
        <w:rPr>
          <w:rFonts w:ascii="Impact" w:hAnsi="Impact"/>
          <w:color w:val="B4B4B4"/>
          <w:sz w:val="18"/>
          <w:szCs w:val="18"/>
        </w:rPr>
        <w:t>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busy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square</w:t>
      </w:r>
      <w:r>
        <w:rPr>
          <w:rFonts w:ascii="Impact" w:hAnsi="Impact"/>
          <w:color w:val="000000"/>
          <w:sz w:val="18"/>
          <w:szCs w:val="18"/>
        </w:rPr>
        <w:t xml:space="preserve"> they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reme</w:t>
      </w:r>
      <w:r>
        <w:rPr>
          <w:rFonts w:ascii="Impact" w:hAnsi="Impact"/>
          <w:color w:val="B4B4B4"/>
          <w:sz w:val="18"/>
          <w:szCs w:val="18"/>
        </w:rPr>
        <w:t>mber</w:t>
      </w:r>
      <w:r>
        <w:rPr>
          <w:rFonts w:ascii="Impact" w:hAnsi="Impact"/>
          <w:color w:val="000000"/>
          <w:sz w:val="18"/>
          <w:szCs w:val="18"/>
        </w:rPr>
        <w:t>ed from yester</w:t>
      </w:r>
      <w:r>
        <w:rPr>
          <w:rFonts w:ascii="Impact" w:hAnsi="Impact"/>
          <w:color w:val="B4B4B4"/>
          <w:sz w:val="18"/>
          <w:szCs w:val="18"/>
        </w:rPr>
        <w:t>day.</w:t>
      </w:r>
      <w:r>
        <w:rPr>
          <w:rFonts w:ascii="Impact" w:hAnsi="Impact"/>
          <w:color w:val="000000"/>
          <w:sz w:val="18"/>
          <w:szCs w:val="18"/>
        </w:rPr>
        <w:t xml:space="preserve"> At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caf</w:t>
      </w:r>
      <w:r>
        <w:rPr>
          <w:rFonts w:ascii="Impact" w:hAnsi="Impact"/>
          <w:color w:val="000000"/>
          <w:sz w:val="18"/>
          <w:szCs w:val="18"/>
        </w:rPr>
        <w:t xml:space="preserve">é, Zoë set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résumé</w:t>
      </w:r>
      <w:r>
        <w:rPr>
          <w:rFonts w:ascii="Impact" w:hAnsi="Impact"/>
          <w:color w:val="000000"/>
          <w:sz w:val="18"/>
          <w:szCs w:val="18"/>
        </w:rPr>
        <w:t xml:space="preserve"> besid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 xml:space="preserve">né’s notebook. </w:t>
      </w:r>
      <w:r>
        <w:rPr>
          <w:rFonts w:ascii="Impact" w:hAnsi="Impact"/>
          <w:color w:val="B4B4B4"/>
          <w:sz w:val="18"/>
          <w:szCs w:val="18"/>
        </w:rPr>
        <w:t>“The</w:t>
      </w:r>
      <w:r>
        <w:rPr>
          <w:rFonts w:ascii="Impact" w:hAnsi="Impact"/>
          <w:color w:val="000000"/>
          <w:sz w:val="18"/>
          <w:szCs w:val="18"/>
        </w:rPr>
        <w:t xml:space="preserve"> faça</w:t>
      </w:r>
      <w:r>
        <w:rPr>
          <w:rFonts w:ascii="Impact" w:hAnsi="Impact"/>
          <w:color w:val="B4B4B4"/>
          <w:sz w:val="18"/>
          <w:szCs w:val="18"/>
        </w:rPr>
        <w:t>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lo</w:t>
      </w:r>
      <w:r>
        <w:rPr>
          <w:rFonts w:ascii="Impact" w:hAnsi="Impact"/>
          <w:color w:val="000000"/>
          <w:sz w:val="18"/>
          <w:szCs w:val="18"/>
        </w:rPr>
        <w:t xml:space="preserve">oks different in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rain,”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she s</w:t>
      </w:r>
      <w:r>
        <w:rPr>
          <w:rFonts w:ascii="Impact" w:hAnsi="Impact"/>
          <w:color w:val="B4B4B4"/>
          <w:sz w:val="18"/>
          <w:szCs w:val="18"/>
        </w:rPr>
        <w:t>aid.</w:t>
      </w:r>
      <w:r>
        <w:rPr>
          <w:rFonts w:ascii="Impact" w:hAnsi="Impact"/>
          <w:color w:val="000000"/>
          <w:sz w:val="18"/>
          <w:szCs w:val="18"/>
        </w:rPr>
        <w:t xml:space="preserve"> André agreed, t</w:t>
      </w:r>
      <w:r>
        <w:rPr>
          <w:rFonts w:ascii="Impact" w:hAnsi="Impact"/>
          <w:color w:val="B4B4B4"/>
          <w:sz w:val="18"/>
          <w:szCs w:val="18"/>
        </w:rPr>
        <w:t>hen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urne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bac</w:t>
      </w:r>
      <w:r>
        <w:rPr>
          <w:rFonts w:ascii="Impact" w:hAnsi="Impact"/>
          <w:color w:val="000000"/>
          <w:sz w:val="18"/>
          <w:szCs w:val="18"/>
        </w:rPr>
        <w:t>k to a sm</w:t>
      </w:r>
      <w:r>
        <w:rPr>
          <w:rFonts w:ascii="Impact" w:hAnsi="Impact"/>
          <w:color w:val="B4B4B4"/>
          <w:sz w:val="18"/>
          <w:szCs w:val="18"/>
        </w:rPr>
        <w:t>all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the </w:t>
      </w:r>
      <w:r>
        <w:rPr>
          <w:rFonts w:ascii="Impact" w:hAnsi="Impact"/>
          <w:color w:val="B4B4B4"/>
          <w:sz w:val="18"/>
          <w:szCs w:val="18"/>
        </w:rPr>
        <w:t>marc</w:t>
      </w:r>
      <w:r>
        <w:rPr>
          <w:rFonts w:ascii="Impact" w:hAnsi="Impact"/>
          <w:color w:val="000000"/>
          <w:sz w:val="18"/>
          <w:szCs w:val="18"/>
        </w:rPr>
        <w:t>hé. They had pr</w:t>
      </w:r>
      <w:r>
        <w:rPr>
          <w:rFonts w:ascii="Impact" w:hAnsi="Impact"/>
          <w:color w:val="B4B4B4"/>
          <w:sz w:val="18"/>
          <w:szCs w:val="18"/>
        </w:rPr>
        <w:t>omis</w:t>
      </w:r>
      <w:r>
        <w:rPr>
          <w:rFonts w:ascii="Impact" w:hAnsi="Impact"/>
          <w:color w:val="000000"/>
          <w:sz w:val="18"/>
          <w:szCs w:val="18"/>
        </w:rPr>
        <w:t xml:space="preserve">ed to </w:t>
      </w:r>
      <w:r>
        <w:rPr>
          <w:rFonts w:ascii="Impact" w:hAnsi="Impact"/>
          <w:color w:val="B4B4B4"/>
          <w:sz w:val="18"/>
          <w:szCs w:val="18"/>
        </w:rPr>
        <w:t>mee</w:t>
      </w:r>
      <w:r>
        <w:rPr>
          <w:rFonts w:ascii="Impact" w:hAnsi="Impact"/>
          <w:color w:val="000000"/>
          <w:sz w:val="18"/>
          <w:szCs w:val="18"/>
        </w:rPr>
        <w:t>t Anaïs at noon</w:t>
      </w:r>
      <w:r>
        <w:rPr>
          <w:rFonts w:ascii="Impact" w:hAnsi="Impact"/>
          <w:color w:val="B4B4B4"/>
          <w:sz w:val="18"/>
          <w:szCs w:val="18"/>
        </w:rPr>
        <w:t>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nea</w:t>
      </w:r>
      <w:r>
        <w:rPr>
          <w:rFonts w:ascii="Impact" w:hAnsi="Impact"/>
          <w:color w:val="000000"/>
          <w:sz w:val="18"/>
          <w:szCs w:val="18"/>
        </w:rPr>
        <w:t>r 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old h</w:t>
      </w:r>
      <w:r>
        <w:rPr>
          <w:rFonts w:ascii="Impact" w:hAnsi="Impact"/>
          <w:color w:val="B4B4B4"/>
          <w:sz w:val="18"/>
          <w:szCs w:val="18"/>
        </w:rPr>
        <w:t>ôtel.</w:t>
      </w:r>
      <w:r>
        <w:rPr>
          <w:rFonts w:ascii="Impact" w:hAnsi="Impact"/>
          <w:color w:val="000000"/>
          <w:sz w:val="18"/>
          <w:szCs w:val="18"/>
        </w:rPr>
        <w:t xml:space="preserve"> A handwritten </w:t>
      </w:r>
      <w:r>
        <w:rPr>
          <w:rFonts w:ascii="Impact" w:hAnsi="Impact"/>
          <w:color w:val="B4B4B4"/>
          <w:sz w:val="18"/>
          <w:szCs w:val="18"/>
        </w:rPr>
        <w:t>note</w:t>
      </w:r>
      <w:r>
        <w:rPr>
          <w:rFonts w:ascii="Impact" w:hAnsi="Impact"/>
          <w:color w:val="000000"/>
          <w:sz w:val="18"/>
          <w:szCs w:val="18"/>
        </w:rPr>
        <w:t xml:space="preserve"> offere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</w:t>
      </w:r>
      <w:r>
        <w:rPr>
          <w:rFonts w:ascii="Impact" w:hAnsi="Impact"/>
          <w:color w:val="000000"/>
          <w:sz w:val="18"/>
          <w:szCs w:val="18"/>
        </w:rPr>
        <w:t>me brûlée and a wa</w:t>
      </w:r>
      <w:r>
        <w:rPr>
          <w:rFonts w:ascii="Impact" w:hAnsi="Impact"/>
          <w:color w:val="B4B4B4"/>
          <w:sz w:val="18"/>
          <w:szCs w:val="18"/>
        </w:rPr>
        <w:t>rm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welco</w:t>
      </w:r>
      <w:r>
        <w:rPr>
          <w:rFonts w:ascii="Impact" w:hAnsi="Impact"/>
          <w:color w:val="000000"/>
          <w:sz w:val="18"/>
          <w:szCs w:val="18"/>
        </w:rPr>
        <w:t>me. The ac</w:t>
      </w:r>
      <w:r>
        <w:rPr>
          <w:rFonts w:ascii="Impact" w:hAnsi="Impact"/>
          <w:color w:val="B4B4B4"/>
          <w:sz w:val="18"/>
          <w:szCs w:val="18"/>
        </w:rPr>
        <w:t>cents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bel</w:t>
      </w:r>
      <w:r>
        <w:rPr>
          <w:rFonts w:ascii="Impact" w:hAnsi="Impact"/>
          <w:color w:val="000000"/>
          <w:sz w:val="18"/>
          <w:szCs w:val="18"/>
        </w:rPr>
        <w:t>onge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words; remo</w:t>
      </w:r>
      <w:r>
        <w:rPr>
          <w:rFonts w:ascii="Impact" w:hAnsi="Impact"/>
          <w:color w:val="B4B4B4"/>
          <w:sz w:val="18"/>
          <w:szCs w:val="18"/>
        </w:rPr>
        <w:t>ving</w:t>
      </w:r>
      <w:r>
        <w:rPr>
          <w:rFonts w:ascii="Impact" w:hAnsi="Impact"/>
          <w:color w:val="000000"/>
          <w:sz w:val="18"/>
          <w:szCs w:val="18"/>
        </w:rPr>
        <w:t xml:space="preserve"> them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woul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cha</w:t>
      </w:r>
      <w:r>
        <w:rPr>
          <w:rFonts w:ascii="Impact" w:hAnsi="Impact"/>
          <w:color w:val="000000"/>
          <w:sz w:val="18"/>
          <w:szCs w:val="18"/>
        </w:rPr>
        <w:t>nge the source</w:t>
      </w:r>
      <w:r>
        <w:rPr>
          <w:rFonts w:ascii="Impact" w:hAnsi="Impact"/>
          <w:color w:val="B4B4B4"/>
          <w:sz w:val="18"/>
          <w:szCs w:val="18"/>
        </w:rPr>
        <w:t>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Whe</w:t>
      </w:r>
      <w:r>
        <w:rPr>
          <w:rFonts w:ascii="Impact" w:hAnsi="Impact"/>
          <w:color w:val="000000"/>
          <w:sz w:val="18"/>
          <w:szCs w:val="18"/>
        </w:rPr>
        <w:t>n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</w:t>
      </w:r>
      <w:r>
        <w:rPr>
          <w:rFonts w:ascii="Impact" w:hAnsi="Impact"/>
          <w:color w:val="000000"/>
          <w:sz w:val="18"/>
          <w:szCs w:val="18"/>
        </w:rPr>
        <w:t>ds cleared, the grou</w:t>
      </w:r>
      <w:r>
        <w:rPr>
          <w:rFonts w:ascii="Impact" w:hAnsi="Impact"/>
          <w:color w:val="B4B4B4"/>
          <w:sz w:val="18"/>
          <w:szCs w:val="18"/>
        </w:rPr>
        <w:t>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walked</w:t>
      </w:r>
      <w:r>
        <w:rPr>
          <w:rFonts w:ascii="Impact" w:hAnsi="Impact"/>
          <w:color w:val="000000"/>
          <w:sz w:val="18"/>
          <w:szCs w:val="18"/>
        </w:rPr>
        <w:t xml:space="preserve"> slowly tow</w:t>
      </w:r>
      <w:r>
        <w:rPr>
          <w:rFonts w:ascii="Impact" w:hAnsi="Impact"/>
          <w:color w:val="B4B4B4"/>
          <w:sz w:val="18"/>
          <w:szCs w:val="18"/>
        </w:rPr>
        <w:t>ard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riv</w:t>
      </w:r>
      <w:r>
        <w:rPr>
          <w:rFonts w:ascii="Impact" w:hAnsi="Impact"/>
          <w:color w:val="000000"/>
          <w:sz w:val="18"/>
          <w:szCs w:val="18"/>
        </w:rPr>
        <w:t>er, c</w:t>
      </w:r>
      <w:r>
        <w:rPr>
          <w:rFonts w:ascii="Impact" w:hAnsi="Impact"/>
          <w:color w:val="B4B4B4"/>
          <w:sz w:val="18"/>
          <w:szCs w:val="18"/>
        </w:rPr>
        <w:t>ompa</w:t>
      </w:r>
      <w:r>
        <w:rPr>
          <w:rFonts w:ascii="Impact" w:hAnsi="Impact"/>
          <w:color w:val="000000"/>
          <w:sz w:val="18"/>
          <w:szCs w:val="18"/>
        </w:rPr>
        <w:t>ring the quiet s</w:t>
      </w:r>
      <w:r>
        <w:rPr>
          <w:rFonts w:ascii="Impact" w:hAnsi="Impact"/>
          <w:color w:val="B4B4B4"/>
          <w:sz w:val="18"/>
          <w:szCs w:val="18"/>
        </w:rPr>
        <w:t>treet</w:t>
      </w:r>
      <w:r>
        <w:rPr>
          <w:rFonts w:ascii="Impact" w:hAnsi="Impact"/>
          <w:color w:val="000000"/>
          <w:sz w:val="18"/>
          <w:szCs w:val="18"/>
        </w:rPr>
        <w:t xml:space="preserve"> with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the b</w:t>
      </w:r>
      <w:r>
        <w:rPr>
          <w:rFonts w:ascii="Impact" w:hAnsi="Impact"/>
          <w:color w:val="B4B4B4"/>
          <w:sz w:val="18"/>
          <w:szCs w:val="18"/>
        </w:rPr>
        <w:t>usy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quare they rem</w:t>
      </w:r>
      <w:r>
        <w:rPr>
          <w:rFonts w:ascii="Impact" w:hAnsi="Impact"/>
          <w:color w:val="B4B4B4"/>
          <w:sz w:val="18"/>
          <w:szCs w:val="18"/>
        </w:rPr>
        <w:t>emb</w:t>
      </w:r>
      <w:r>
        <w:rPr>
          <w:rFonts w:ascii="Impact" w:hAnsi="Impact"/>
          <w:color w:val="000000"/>
          <w:sz w:val="18"/>
          <w:szCs w:val="18"/>
        </w:rPr>
        <w:t xml:space="preserve">ered </w:t>
      </w:r>
      <w:r>
        <w:rPr>
          <w:rFonts w:ascii="Impact" w:hAnsi="Impact"/>
          <w:color w:val="B4B4B4"/>
          <w:sz w:val="18"/>
          <w:szCs w:val="18"/>
        </w:rPr>
        <w:t>from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yesterday.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c</w:t>
      </w:r>
      <w:r>
        <w:rPr>
          <w:rFonts w:ascii="Impact" w:hAnsi="Impact"/>
          <w:color w:val="B4B4B4"/>
          <w:sz w:val="18"/>
          <w:szCs w:val="18"/>
        </w:rPr>
        <w:t>afé,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Zoë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se</w:t>
      </w:r>
      <w:r>
        <w:rPr>
          <w:rFonts w:ascii="Impact" w:hAnsi="Impact"/>
          <w:color w:val="000000"/>
          <w:sz w:val="18"/>
          <w:szCs w:val="18"/>
        </w:rPr>
        <w:t>t a résumé bes</w:t>
      </w:r>
      <w:r>
        <w:rPr>
          <w:rFonts w:ascii="Impact" w:hAnsi="Impact"/>
          <w:color w:val="B4B4B4"/>
          <w:sz w:val="18"/>
          <w:szCs w:val="18"/>
        </w:rPr>
        <w:t>ide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>ené’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</w:t>
      </w:r>
      <w:r>
        <w:rPr>
          <w:rFonts w:ascii="Impact" w:hAnsi="Impact"/>
          <w:color w:val="000000"/>
          <w:sz w:val="18"/>
          <w:szCs w:val="18"/>
        </w:rPr>
        <w:t>ebook. “The faç</w:t>
      </w:r>
      <w:r>
        <w:rPr>
          <w:rFonts w:ascii="Impact" w:hAnsi="Impact"/>
          <w:color w:val="B4B4B4"/>
          <w:sz w:val="18"/>
          <w:szCs w:val="18"/>
        </w:rPr>
        <w:t>ade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</w:t>
      </w:r>
      <w:r>
        <w:rPr>
          <w:rFonts w:ascii="Impact" w:hAnsi="Impact"/>
          <w:color w:val="000000"/>
          <w:sz w:val="18"/>
          <w:szCs w:val="18"/>
        </w:rPr>
        <w:t>ooks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differ</w:t>
      </w:r>
      <w:r>
        <w:rPr>
          <w:rFonts w:ascii="Impact" w:hAnsi="Impact"/>
          <w:color w:val="B4B4B4"/>
          <w:sz w:val="18"/>
          <w:szCs w:val="18"/>
        </w:rPr>
        <w:t>ent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</w:t>
      </w:r>
      <w:r>
        <w:rPr>
          <w:rFonts w:ascii="Impact" w:hAnsi="Impact"/>
          <w:color w:val="000000"/>
          <w:sz w:val="18"/>
          <w:szCs w:val="18"/>
        </w:rPr>
        <w:t xml:space="preserve">n the rain,” she </w:t>
      </w:r>
      <w:r>
        <w:rPr>
          <w:rFonts w:ascii="Impact" w:hAnsi="Impact"/>
          <w:color w:val="B4B4B4"/>
          <w:sz w:val="18"/>
          <w:szCs w:val="18"/>
        </w:rPr>
        <w:t>said.</w:t>
      </w:r>
      <w:r>
        <w:rPr>
          <w:rFonts w:ascii="Impact" w:hAnsi="Impact"/>
          <w:color w:val="000000"/>
          <w:sz w:val="18"/>
          <w:szCs w:val="18"/>
        </w:rPr>
        <w:t xml:space="preserve"> Andr</w:t>
      </w:r>
      <w:r>
        <w:rPr>
          <w:rFonts w:ascii="Impact" w:hAnsi="Impact"/>
          <w:color w:val="B4B4B4"/>
          <w:sz w:val="18"/>
          <w:szCs w:val="18"/>
        </w:rPr>
        <w:t>é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agreed,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turne</w:t>
      </w:r>
      <w:r>
        <w:rPr>
          <w:rFonts w:ascii="Impact" w:hAnsi="Impact"/>
          <w:color w:val="000000"/>
          <w:sz w:val="18"/>
          <w:szCs w:val="18"/>
        </w:rPr>
        <w:t>d bac</w:t>
      </w:r>
      <w:r>
        <w:rPr>
          <w:rFonts w:ascii="Impact" w:hAnsi="Impact"/>
          <w:color w:val="B4B4B4"/>
          <w:sz w:val="18"/>
          <w:szCs w:val="18"/>
        </w:rPr>
        <w:t>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sma</w:t>
      </w:r>
      <w:r>
        <w:rPr>
          <w:rFonts w:ascii="Impact" w:hAnsi="Impact"/>
          <w:color w:val="000000"/>
          <w:sz w:val="18"/>
          <w:szCs w:val="18"/>
        </w:rPr>
        <w:t>ll map of the m</w:t>
      </w:r>
      <w:r>
        <w:rPr>
          <w:rFonts w:ascii="Impact" w:hAnsi="Impact"/>
          <w:color w:val="B4B4B4"/>
          <w:sz w:val="18"/>
          <w:szCs w:val="18"/>
        </w:rPr>
        <w:t>arch</w:t>
      </w:r>
      <w:r>
        <w:rPr>
          <w:rFonts w:ascii="Impact" w:hAnsi="Impact"/>
          <w:color w:val="000000"/>
          <w:sz w:val="18"/>
          <w:szCs w:val="18"/>
        </w:rPr>
        <w:t>é. Th</w:t>
      </w:r>
      <w:r>
        <w:rPr>
          <w:rFonts w:ascii="Impact" w:hAnsi="Impact"/>
          <w:color w:val="B4B4B4"/>
          <w:sz w:val="18"/>
          <w:szCs w:val="18"/>
        </w:rPr>
        <w:t>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ha</w:t>
      </w:r>
      <w:r>
        <w:rPr>
          <w:rFonts w:ascii="Impact" w:hAnsi="Impact"/>
          <w:color w:val="000000"/>
          <w:sz w:val="18"/>
          <w:szCs w:val="18"/>
        </w:rPr>
        <w:t>d promised to m</w:t>
      </w:r>
      <w:r>
        <w:rPr>
          <w:rFonts w:ascii="Impact" w:hAnsi="Impact"/>
          <w:color w:val="B4B4B4"/>
          <w:sz w:val="18"/>
          <w:szCs w:val="18"/>
        </w:rPr>
        <w:t>eet</w:t>
      </w:r>
      <w:r>
        <w:rPr>
          <w:rFonts w:ascii="Impact" w:hAnsi="Impact"/>
          <w:color w:val="000000"/>
          <w:sz w:val="18"/>
          <w:szCs w:val="18"/>
        </w:rPr>
        <w:t xml:space="preserve"> Anaïs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at no</w:t>
      </w:r>
      <w:r>
        <w:rPr>
          <w:rFonts w:ascii="Impact" w:hAnsi="Impact"/>
          <w:color w:val="B4B4B4"/>
          <w:sz w:val="18"/>
          <w:szCs w:val="18"/>
        </w:rPr>
        <w:t>on,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near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hôtel.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>andw</w:t>
      </w:r>
      <w:r>
        <w:rPr>
          <w:rFonts w:ascii="Impact" w:hAnsi="Impact"/>
          <w:color w:val="B4B4B4"/>
          <w:sz w:val="18"/>
          <w:szCs w:val="18"/>
        </w:rPr>
        <w:t>ritte</w:t>
      </w:r>
      <w:r>
        <w:rPr>
          <w:rFonts w:ascii="Impact" w:hAnsi="Impact"/>
          <w:color w:val="000000"/>
          <w:sz w:val="18"/>
          <w:szCs w:val="18"/>
        </w:rPr>
        <w:t>n not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offe</w:t>
      </w:r>
      <w:r>
        <w:rPr>
          <w:rFonts w:ascii="Impact" w:hAnsi="Impact"/>
          <w:color w:val="000000"/>
          <w:sz w:val="18"/>
          <w:szCs w:val="18"/>
        </w:rPr>
        <w:t>red c</w:t>
      </w:r>
      <w:r>
        <w:rPr>
          <w:rFonts w:ascii="Impact" w:hAnsi="Impact"/>
          <w:color w:val="B4B4B4"/>
          <w:sz w:val="18"/>
          <w:szCs w:val="18"/>
        </w:rPr>
        <w:t>rème</w:t>
      </w:r>
      <w:r>
        <w:rPr>
          <w:rFonts w:ascii="Impact" w:hAnsi="Impact"/>
          <w:color w:val="000000"/>
          <w:sz w:val="18"/>
          <w:szCs w:val="18"/>
        </w:rPr>
        <w:t xml:space="preserve"> brûlée an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 xml:space="preserve">arm </w:t>
      </w:r>
      <w:r>
        <w:rPr>
          <w:rFonts w:ascii="Impact" w:hAnsi="Impact"/>
          <w:color w:val="B4B4B4"/>
          <w:sz w:val="18"/>
          <w:szCs w:val="18"/>
        </w:rPr>
        <w:t>welcome.</w:t>
      </w:r>
      <w:r>
        <w:rPr>
          <w:rFonts w:ascii="Impact" w:hAnsi="Impact"/>
          <w:color w:val="000000"/>
          <w:sz w:val="18"/>
          <w:szCs w:val="18"/>
        </w:rPr>
        <w:t xml:space="preserve"> The a</w:t>
      </w:r>
      <w:r>
        <w:rPr>
          <w:rFonts w:ascii="Impact" w:hAnsi="Impact"/>
          <w:color w:val="B4B4B4"/>
          <w:sz w:val="18"/>
          <w:szCs w:val="18"/>
        </w:rPr>
        <w:t>ccents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belonged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ords;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remo</w:t>
      </w:r>
      <w:r>
        <w:rPr>
          <w:rFonts w:ascii="Impact" w:hAnsi="Impact"/>
          <w:color w:val="B4B4B4"/>
          <w:sz w:val="18"/>
          <w:szCs w:val="18"/>
        </w:rPr>
        <w:t>ving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would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change</w:t>
      </w:r>
      <w:r>
        <w:rPr>
          <w:rFonts w:ascii="Impact" w:hAnsi="Impact"/>
          <w:color w:val="000000"/>
          <w:sz w:val="18"/>
          <w:szCs w:val="18"/>
        </w:rPr>
        <w:t xml:space="preserve"> the s</w:t>
      </w:r>
      <w:r>
        <w:rPr>
          <w:rFonts w:ascii="Impact" w:hAnsi="Impact"/>
          <w:color w:val="B4B4B4"/>
          <w:sz w:val="18"/>
          <w:szCs w:val="18"/>
        </w:rPr>
        <w:t>ourc</w:t>
      </w:r>
      <w:r>
        <w:rPr>
          <w:rFonts w:ascii="Impact" w:hAnsi="Impact"/>
          <w:color w:val="000000"/>
          <w:sz w:val="18"/>
          <w:szCs w:val="18"/>
        </w:rPr>
        <w:t>e. Wh</w:t>
      </w:r>
      <w:r>
        <w:rPr>
          <w:rFonts w:ascii="Impact" w:hAnsi="Impact"/>
          <w:color w:val="B4B4B4"/>
          <w:sz w:val="18"/>
          <w:szCs w:val="18"/>
        </w:rPr>
        <w:t>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e clo</w:t>
      </w:r>
      <w:r>
        <w:rPr>
          <w:rFonts w:ascii="Impact" w:hAnsi="Impact"/>
          <w:color w:val="B4B4B4"/>
          <w:sz w:val="18"/>
          <w:szCs w:val="18"/>
        </w:rPr>
        <w:t>uds</w:t>
      </w:r>
      <w:r>
        <w:rPr>
          <w:rFonts w:ascii="Impact" w:hAnsi="Impact"/>
          <w:color w:val="000000"/>
          <w:sz w:val="18"/>
          <w:szCs w:val="18"/>
        </w:rPr>
        <w:t xml:space="preserve"> cleared,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gro</w:t>
      </w:r>
      <w:r>
        <w:rPr>
          <w:rFonts w:ascii="Impact" w:hAnsi="Impact"/>
          <w:color w:val="000000"/>
          <w:sz w:val="18"/>
          <w:szCs w:val="18"/>
        </w:rPr>
        <w:t>up w</w:t>
      </w:r>
      <w:r>
        <w:rPr>
          <w:rFonts w:ascii="Impact" w:hAnsi="Impact"/>
          <w:color w:val="B4B4B4"/>
          <w:sz w:val="18"/>
          <w:szCs w:val="18"/>
        </w:rPr>
        <w:t>alked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slo</w:t>
      </w:r>
      <w:r>
        <w:rPr>
          <w:rFonts w:ascii="Impact" w:hAnsi="Impact"/>
          <w:color w:val="000000"/>
          <w:sz w:val="18"/>
          <w:szCs w:val="18"/>
        </w:rPr>
        <w:t>wly to</w:t>
      </w:r>
      <w:r>
        <w:rPr>
          <w:rFonts w:ascii="Impact" w:hAnsi="Impact"/>
          <w:color w:val="B4B4B4"/>
          <w:sz w:val="18"/>
          <w:szCs w:val="18"/>
        </w:rPr>
        <w:t>ward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river,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comparin</w:t>
      </w:r>
      <w:r>
        <w:rPr>
          <w:rFonts w:ascii="Impact" w:hAnsi="Impact"/>
          <w:color w:val="000000"/>
          <w:sz w:val="18"/>
          <w:szCs w:val="18"/>
        </w:rPr>
        <w:t>g 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quiet street with the busy square th</w:t>
      </w:r>
      <w:r>
        <w:rPr>
          <w:rFonts w:ascii="Impact" w:hAnsi="Impact"/>
          <w:color w:val="B4B4B4"/>
          <w:sz w:val="18"/>
          <w:szCs w:val="18"/>
        </w:rPr>
        <w:t>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mem</w:t>
      </w:r>
      <w:r>
        <w:rPr>
          <w:rFonts w:ascii="Impact" w:hAnsi="Impact"/>
          <w:color w:val="B4B4B4"/>
          <w:sz w:val="18"/>
          <w:szCs w:val="18"/>
        </w:rPr>
        <w:t>bere</w:t>
      </w:r>
      <w:r>
        <w:rPr>
          <w:rFonts w:ascii="Impact" w:hAnsi="Impact"/>
          <w:color w:val="000000"/>
          <w:sz w:val="18"/>
          <w:szCs w:val="18"/>
        </w:rPr>
        <w:t>d fro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yes</w:t>
      </w:r>
      <w:r>
        <w:rPr>
          <w:rFonts w:ascii="Impact" w:hAnsi="Impact"/>
          <w:color w:val="000000"/>
          <w:sz w:val="18"/>
          <w:szCs w:val="18"/>
        </w:rPr>
        <w:t>terda</w:t>
      </w:r>
      <w:r>
        <w:rPr>
          <w:rFonts w:ascii="Impact" w:hAnsi="Impact"/>
          <w:color w:val="B4B4B4"/>
          <w:sz w:val="18"/>
          <w:szCs w:val="18"/>
        </w:rPr>
        <w:t>y.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the c</w:t>
      </w:r>
      <w:r>
        <w:rPr>
          <w:rFonts w:ascii="Impact" w:hAnsi="Impact"/>
          <w:color w:val="B4B4B4"/>
          <w:sz w:val="18"/>
          <w:szCs w:val="18"/>
        </w:rPr>
        <w:t>afé,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Z</w:t>
      </w:r>
      <w:r>
        <w:rPr>
          <w:rFonts w:ascii="Impact" w:hAnsi="Impact"/>
          <w:color w:val="000000"/>
          <w:sz w:val="18"/>
          <w:szCs w:val="18"/>
        </w:rPr>
        <w:t>oë se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ré</w:t>
      </w:r>
      <w:r>
        <w:rPr>
          <w:rFonts w:ascii="Impact" w:hAnsi="Impact"/>
          <w:color w:val="000000"/>
          <w:sz w:val="18"/>
          <w:szCs w:val="18"/>
        </w:rPr>
        <w:t>sumé beside René’s notebook. “The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façade looks different in the rain,”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aid. A</w:t>
      </w:r>
      <w:r>
        <w:rPr>
          <w:rFonts w:ascii="Impact" w:hAnsi="Impact"/>
          <w:color w:val="B4B4B4"/>
          <w:sz w:val="18"/>
          <w:szCs w:val="18"/>
        </w:rPr>
        <w:t>ndré</w:t>
      </w:r>
      <w:r>
        <w:rPr>
          <w:rFonts w:ascii="Impact" w:hAnsi="Impact"/>
          <w:color w:val="000000"/>
          <w:sz w:val="18"/>
          <w:szCs w:val="18"/>
        </w:rPr>
        <w:t xml:space="preserve"> agre</w:t>
      </w:r>
      <w:r>
        <w:rPr>
          <w:rFonts w:ascii="Impact" w:hAnsi="Impact"/>
          <w:color w:val="B4B4B4"/>
          <w:sz w:val="18"/>
          <w:szCs w:val="18"/>
        </w:rPr>
        <w:t>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en tu</w:t>
      </w:r>
      <w:r>
        <w:rPr>
          <w:rFonts w:ascii="Impact" w:hAnsi="Impact"/>
          <w:color w:val="B4B4B4"/>
          <w:sz w:val="18"/>
          <w:szCs w:val="18"/>
        </w:rPr>
        <w:t>rned</w:t>
      </w:r>
      <w:r>
        <w:rPr>
          <w:rFonts w:ascii="Impact" w:hAnsi="Impact"/>
          <w:color w:val="000000"/>
          <w:sz w:val="18"/>
          <w:szCs w:val="18"/>
        </w:rPr>
        <w:t xml:space="preserve"> back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smal</w:t>
      </w:r>
      <w:r>
        <w:rPr>
          <w:rFonts w:ascii="Impact" w:hAnsi="Impact"/>
          <w:color w:val="B4B4B4"/>
          <w:sz w:val="18"/>
          <w:szCs w:val="18"/>
        </w:rPr>
        <w:t>l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map</w:t>
      </w:r>
      <w:r>
        <w:rPr>
          <w:rFonts w:ascii="Impact" w:hAnsi="Impact"/>
          <w:color w:val="000000"/>
          <w:sz w:val="18"/>
          <w:szCs w:val="18"/>
        </w:rPr>
        <w:t xml:space="preserve"> of the marché. They had promised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meet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Anaïs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noon,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near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hôtel.</w:t>
      </w:r>
      <w:r>
        <w:rPr>
          <w:rFonts w:ascii="Impact" w:hAnsi="Impact"/>
          <w:color w:val="000000"/>
          <w:sz w:val="18"/>
          <w:szCs w:val="18"/>
        </w:rPr>
        <w:t xml:space="preserve"> A ha</w:t>
      </w:r>
      <w:r>
        <w:rPr>
          <w:rFonts w:ascii="Impact" w:hAnsi="Impact"/>
          <w:color w:val="B4B4B4"/>
          <w:sz w:val="18"/>
          <w:szCs w:val="18"/>
        </w:rPr>
        <w:t>ndwritten</w:t>
      </w:r>
      <w:r>
        <w:rPr>
          <w:rFonts w:ascii="Impact" w:hAnsi="Impact"/>
          <w:color w:val="000000"/>
          <w:sz w:val="18"/>
          <w:szCs w:val="18"/>
        </w:rPr>
        <w:t xml:space="preserve"> note offer</w:t>
      </w:r>
      <w:r>
        <w:rPr>
          <w:rFonts w:ascii="Impact" w:hAnsi="Impact"/>
          <w:color w:val="B4B4B4"/>
          <w:sz w:val="18"/>
          <w:szCs w:val="18"/>
        </w:rPr>
        <w:t>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</w:t>
      </w:r>
      <w:r>
        <w:rPr>
          <w:rFonts w:ascii="Impact" w:hAnsi="Impact"/>
          <w:color w:val="000000"/>
          <w:sz w:val="18"/>
          <w:szCs w:val="18"/>
        </w:rPr>
        <w:t>ème b</w:t>
      </w:r>
      <w:r>
        <w:rPr>
          <w:rFonts w:ascii="Impact" w:hAnsi="Impact"/>
          <w:color w:val="B4B4B4"/>
          <w:sz w:val="18"/>
          <w:szCs w:val="18"/>
        </w:rPr>
        <w:t>rûlée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warm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welcome.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accents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belonged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words;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removing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would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cha</w:t>
      </w:r>
      <w:r>
        <w:rPr>
          <w:rFonts w:ascii="Impact" w:hAnsi="Impact"/>
          <w:color w:val="000000"/>
          <w:sz w:val="18"/>
          <w:szCs w:val="18"/>
        </w:rPr>
        <w:t>nge 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source</w:t>
      </w:r>
      <w:r>
        <w:rPr>
          <w:rFonts w:ascii="Impact" w:hAnsi="Impact"/>
          <w:color w:val="000000"/>
          <w:sz w:val="18"/>
          <w:szCs w:val="18"/>
        </w:rPr>
        <w:t>. When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</w:t>
      </w:r>
      <w:r>
        <w:rPr>
          <w:rFonts w:ascii="Impact" w:hAnsi="Impact"/>
          <w:color w:val="000000"/>
          <w:sz w:val="18"/>
          <w:szCs w:val="18"/>
        </w:rPr>
        <w:t>uds c</w:t>
      </w:r>
      <w:r>
        <w:rPr>
          <w:rFonts w:ascii="Impact" w:hAnsi="Impact"/>
          <w:color w:val="B4B4B4"/>
          <w:sz w:val="18"/>
          <w:szCs w:val="18"/>
        </w:rPr>
        <w:t>leared,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group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walked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slowly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toward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river,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comp</w:t>
      </w:r>
      <w:r>
        <w:rPr>
          <w:rFonts w:ascii="Impact" w:hAnsi="Impact"/>
          <w:color w:val="000000"/>
          <w:sz w:val="18"/>
          <w:szCs w:val="18"/>
        </w:rPr>
        <w:t>arin</w:t>
      </w:r>
      <w:r>
        <w:rPr>
          <w:rFonts w:ascii="Impact" w:hAnsi="Impact"/>
          <w:color w:val="B4B4B4"/>
          <w:sz w:val="18"/>
          <w:szCs w:val="18"/>
        </w:rPr>
        <w:t>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quiet </w:t>
      </w:r>
      <w:r>
        <w:rPr>
          <w:rFonts w:ascii="Impact" w:hAnsi="Impact"/>
          <w:color w:val="B4B4B4"/>
          <w:sz w:val="18"/>
          <w:szCs w:val="18"/>
        </w:rPr>
        <w:t>stre</w:t>
      </w:r>
      <w:r>
        <w:rPr>
          <w:rFonts w:ascii="Impact" w:hAnsi="Impact"/>
          <w:color w:val="000000"/>
          <w:sz w:val="18"/>
          <w:szCs w:val="18"/>
        </w:rPr>
        <w:t>et with the busy squ</w:t>
      </w:r>
      <w:r>
        <w:rPr>
          <w:rFonts w:ascii="Impact" w:hAnsi="Impact"/>
          <w:color w:val="B4B4B4"/>
          <w:sz w:val="18"/>
          <w:szCs w:val="18"/>
        </w:rPr>
        <w:t>are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membered fro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yes</w:t>
      </w:r>
      <w:r>
        <w:rPr>
          <w:rFonts w:ascii="Impact" w:hAnsi="Impact"/>
          <w:color w:val="000000"/>
          <w:sz w:val="18"/>
          <w:szCs w:val="18"/>
        </w:rPr>
        <w:t>terday. At the café, Zoë se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ré</w:t>
      </w:r>
      <w:r>
        <w:rPr>
          <w:rFonts w:ascii="Impact" w:hAnsi="Impact"/>
          <w:color w:val="000000"/>
          <w:sz w:val="18"/>
          <w:szCs w:val="18"/>
        </w:rPr>
        <w:t>sumé bes</w:t>
      </w:r>
      <w:r>
        <w:rPr>
          <w:rFonts w:ascii="Impact" w:hAnsi="Impact"/>
          <w:color w:val="B4B4B4"/>
          <w:sz w:val="18"/>
          <w:szCs w:val="18"/>
        </w:rPr>
        <w:t>ide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>ené’s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note</w:t>
      </w:r>
      <w:r>
        <w:rPr>
          <w:rFonts w:ascii="Impact" w:hAnsi="Impact"/>
          <w:color w:val="000000"/>
          <w:sz w:val="18"/>
          <w:szCs w:val="18"/>
        </w:rPr>
        <w:t xml:space="preserve">book. </w:t>
      </w:r>
      <w:r>
        <w:rPr>
          <w:rFonts w:ascii="Impact" w:hAnsi="Impact"/>
          <w:color w:val="B4B4B4"/>
          <w:sz w:val="18"/>
          <w:szCs w:val="18"/>
        </w:rPr>
        <w:t>“The</w:t>
      </w:r>
      <w:r>
        <w:rPr>
          <w:rFonts w:ascii="Impact" w:hAnsi="Impact"/>
          <w:color w:val="000000"/>
          <w:sz w:val="18"/>
          <w:szCs w:val="18"/>
        </w:rPr>
        <w:t xml:space="preserve"> faça</w:t>
      </w:r>
      <w:r>
        <w:rPr>
          <w:rFonts w:ascii="Impact" w:hAnsi="Impact"/>
          <w:color w:val="B4B4B4"/>
          <w:sz w:val="18"/>
          <w:szCs w:val="18"/>
        </w:rPr>
        <w:t>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lo</w:t>
      </w:r>
      <w:r>
        <w:rPr>
          <w:rFonts w:ascii="Impact" w:hAnsi="Impact"/>
          <w:color w:val="000000"/>
          <w:sz w:val="18"/>
          <w:szCs w:val="18"/>
        </w:rPr>
        <w:t>oks different in the r</w:t>
      </w:r>
      <w:r>
        <w:rPr>
          <w:rFonts w:ascii="Impact" w:hAnsi="Impact"/>
          <w:color w:val="B4B4B4"/>
          <w:sz w:val="18"/>
          <w:szCs w:val="18"/>
        </w:rPr>
        <w:t>ain,”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aid. André agre</w:t>
      </w:r>
      <w:r>
        <w:rPr>
          <w:rFonts w:ascii="Impact" w:hAnsi="Impact"/>
          <w:color w:val="B4B4B4"/>
          <w:sz w:val="18"/>
          <w:szCs w:val="18"/>
        </w:rPr>
        <w:t>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 xml:space="preserve">en turned back to a small </w:t>
      </w:r>
      <w:r>
        <w:rPr>
          <w:rFonts w:ascii="Impact" w:hAnsi="Impact"/>
          <w:color w:val="B4B4B4"/>
          <w:sz w:val="18"/>
          <w:szCs w:val="18"/>
        </w:rPr>
        <w:t>map</w:t>
      </w:r>
      <w:r>
        <w:rPr>
          <w:rFonts w:ascii="Impact" w:hAnsi="Impact"/>
          <w:color w:val="000000"/>
          <w:sz w:val="18"/>
          <w:szCs w:val="18"/>
        </w:rPr>
        <w:t xml:space="preserve"> of the ma</w:t>
      </w:r>
      <w:r>
        <w:rPr>
          <w:rFonts w:ascii="Impact" w:hAnsi="Impact"/>
          <w:color w:val="B4B4B4"/>
          <w:sz w:val="18"/>
          <w:szCs w:val="18"/>
        </w:rPr>
        <w:t>rché.</w:t>
      </w:r>
      <w:r>
        <w:rPr>
          <w:rFonts w:ascii="Impact" w:hAnsi="Impact"/>
          <w:color w:val="000000"/>
          <w:sz w:val="18"/>
          <w:szCs w:val="18"/>
        </w:rPr>
        <w:t xml:space="preserve"> They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had </w:t>
      </w:r>
      <w:r>
        <w:rPr>
          <w:rFonts w:ascii="Impact" w:hAnsi="Impact"/>
          <w:color w:val="B4B4B4"/>
          <w:sz w:val="18"/>
          <w:szCs w:val="18"/>
        </w:rPr>
        <w:t>promised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me</w:t>
      </w:r>
      <w:r>
        <w:rPr>
          <w:rFonts w:ascii="Impact" w:hAnsi="Impact"/>
          <w:color w:val="000000"/>
          <w:sz w:val="18"/>
          <w:szCs w:val="18"/>
        </w:rPr>
        <w:t>et Anaïs a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noo</w:t>
      </w:r>
      <w:r>
        <w:rPr>
          <w:rFonts w:ascii="Impact" w:hAnsi="Impact"/>
          <w:color w:val="000000"/>
          <w:sz w:val="18"/>
          <w:szCs w:val="18"/>
        </w:rPr>
        <w:t>n, near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old</w:t>
      </w:r>
      <w:r>
        <w:rPr>
          <w:rFonts w:ascii="Impact" w:hAnsi="Impact"/>
          <w:color w:val="000000"/>
          <w:sz w:val="18"/>
          <w:szCs w:val="18"/>
        </w:rPr>
        <w:t xml:space="preserve"> hôtel. A h</w:t>
      </w:r>
      <w:r>
        <w:rPr>
          <w:rFonts w:ascii="Impact" w:hAnsi="Impact"/>
          <w:color w:val="B4B4B4"/>
          <w:sz w:val="18"/>
          <w:szCs w:val="18"/>
        </w:rPr>
        <w:t>andwritten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offered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crèm</w:t>
      </w:r>
      <w:r>
        <w:rPr>
          <w:rFonts w:ascii="Impact" w:hAnsi="Impact"/>
          <w:color w:val="000000"/>
          <w:sz w:val="18"/>
          <w:szCs w:val="18"/>
        </w:rPr>
        <w:t>e brû</w:t>
      </w:r>
      <w:r>
        <w:rPr>
          <w:rFonts w:ascii="Impact" w:hAnsi="Impact"/>
          <w:color w:val="B4B4B4"/>
          <w:sz w:val="18"/>
          <w:szCs w:val="18"/>
        </w:rPr>
        <w:t>lée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warm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welcome</w:t>
      </w:r>
      <w:r>
        <w:rPr>
          <w:rFonts w:ascii="Impact" w:hAnsi="Impact"/>
          <w:color w:val="000000"/>
          <w:sz w:val="18"/>
          <w:szCs w:val="18"/>
        </w:rPr>
        <w:t>. 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acce</w:t>
      </w:r>
      <w:r>
        <w:rPr>
          <w:rFonts w:ascii="Impact" w:hAnsi="Impact"/>
          <w:color w:val="B4B4B4"/>
          <w:sz w:val="18"/>
          <w:szCs w:val="18"/>
        </w:rPr>
        <w:t>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belonged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the word</w:t>
      </w:r>
      <w:r>
        <w:rPr>
          <w:rFonts w:ascii="Impact" w:hAnsi="Impact"/>
          <w:color w:val="B4B4B4"/>
          <w:sz w:val="18"/>
          <w:szCs w:val="18"/>
        </w:rPr>
        <w:t>s;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moving the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ould chan</w:t>
      </w:r>
      <w:r>
        <w:rPr>
          <w:rFonts w:ascii="Impact" w:hAnsi="Impact"/>
          <w:color w:val="B4B4B4"/>
          <w:sz w:val="18"/>
          <w:szCs w:val="18"/>
        </w:rPr>
        <w:t>ge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source.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When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cloud</w:t>
      </w:r>
      <w:r>
        <w:rPr>
          <w:rFonts w:ascii="Impact" w:hAnsi="Impact"/>
          <w:color w:val="000000"/>
          <w:sz w:val="18"/>
          <w:szCs w:val="18"/>
        </w:rPr>
        <w:t>s cle</w:t>
      </w:r>
      <w:r>
        <w:rPr>
          <w:rFonts w:ascii="Impact" w:hAnsi="Impact"/>
          <w:color w:val="B4B4B4"/>
          <w:sz w:val="18"/>
          <w:szCs w:val="18"/>
        </w:rPr>
        <w:t>ared,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group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walked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lowly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towa</w:t>
      </w:r>
      <w:r>
        <w:rPr>
          <w:rFonts w:ascii="Impact" w:hAnsi="Impact"/>
          <w:color w:val="000000"/>
          <w:sz w:val="18"/>
          <w:szCs w:val="18"/>
        </w:rPr>
        <w:t>rd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rive</w:t>
      </w:r>
      <w:r>
        <w:rPr>
          <w:rFonts w:ascii="Impact" w:hAnsi="Impact"/>
          <w:color w:val="000000"/>
          <w:sz w:val="18"/>
          <w:szCs w:val="18"/>
        </w:rPr>
        <w:t>r, compar</w:t>
      </w:r>
      <w:r>
        <w:rPr>
          <w:rFonts w:ascii="Impact" w:hAnsi="Impact"/>
          <w:color w:val="B4B4B4"/>
          <w:sz w:val="18"/>
          <w:szCs w:val="18"/>
        </w:rPr>
        <w:t>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q</w:t>
      </w:r>
      <w:r>
        <w:rPr>
          <w:rFonts w:ascii="Impact" w:hAnsi="Impact"/>
          <w:color w:val="B4B4B4"/>
          <w:sz w:val="18"/>
          <w:szCs w:val="18"/>
        </w:rPr>
        <w:t>uiet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street</w:t>
      </w:r>
      <w:r>
        <w:rPr>
          <w:rFonts w:ascii="Impact" w:hAnsi="Impact"/>
          <w:color w:val="000000"/>
          <w:sz w:val="18"/>
          <w:szCs w:val="18"/>
        </w:rPr>
        <w:t xml:space="preserve"> with the busy squa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remem</w:t>
      </w:r>
      <w:r>
        <w:rPr>
          <w:rFonts w:ascii="Impact" w:hAnsi="Impact"/>
          <w:color w:val="000000"/>
          <w:sz w:val="18"/>
          <w:szCs w:val="18"/>
        </w:rPr>
        <w:t>bere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from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yesterd</w:t>
      </w:r>
      <w:r>
        <w:rPr>
          <w:rFonts w:ascii="Impact" w:hAnsi="Impact"/>
          <w:color w:val="000000"/>
          <w:sz w:val="18"/>
          <w:szCs w:val="18"/>
        </w:rPr>
        <w:t xml:space="preserve">ay. At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café,</w:t>
      </w:r>
      <w:r>
        <w:rPr>
          <w:rFonts w:ascii="Impact" w:hAnsi="Impact"/>
          <w:color w:val="000000"/>
          <w:sz w:val="18"/>
          <w:szCs w:val="18"/>
        </w:rPr>
        <w:t xml:space="preserve"> Zoë set a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résu</w:t>
      </w:r>
      <w:r>
        <w:rPr>
          <w:rFonts w:ascii="Impact" w:hAnsi="Impact"/>
          <w:color w:val="000000"/>
          <w:sz w:val="18"/>
          <w:szCs w:val="18"/>
        </w:rPr>
        <w:t>mé b</w:t>
      </w:r>
      <w:r>
        <w:rPr>
          <w:rFonts w:ascii="Impact" w:hAnsi="Impact"/>
          <w:color w:val="B4B4B4"/>
          <w:sz w:val="18"/>
          <w:szCs w:val="18"/>
        </w:rPr>
        <w:t>eside</w:t>
      </w:r>
      <w:r>
        <w:rPr>
          <w:rFonts w:ascii="Impact" w:hAnsi="Impact"/>
          <w:color w:val="000000"/>
          <w:sz w:val="18"/>
          <w:szCs w:val="18"/>
        </w:rPr>
        <w:t xml:space="preserve"> René’s no</w:t>
      </w:r>
      <w:r>
        <w:rPr>
          <w:rFonts w:ascii="Impact" w:hAnsi="Impact"/>
          <w:color w:val="B4B4B4"/>
          <w:sz w:val="18"/>
          <w:szCs w:val="18"/>
        </w:rPr>
        <w:t>tebo</w:t>
      </w:r>
      <w:r>
        <w:rPr>
          <w:rFonts w:ascii="Impact" w:hAnsi="Impact"/>
          <w:color w:val="000000"/>
          <w:sz w:val="18"/>
          <w:szCs w:val="18"/>
        </w:rPr>
        <w:t>ok. “T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façade</w:t>
      </w:r>
      <w:r>
        <w:rPr>
          <w:rFonts w:ascii="Impact" w:hAnsi="Impact"/>
          <w:color w:val="000000"/>
          <w:sz w:val="18"/>
          <w:szCs w:val="18"/>
        </w:rPr>
        <w:t xml:space="preserve"> looks different in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rain,”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</w:t>
      </w:r>
      <w:r>
        <w:rPr>
          <w:rFonts w:ascii="Impact" w:hAnsi="Impact"/>
          <w:color w:val="000000"/>
          <w:sz w:val="18"/>
          <w:szCs w:val="18"/>
        </w:rPr>
        <w:t>id. An</w:t>
      </w:r>
      <w:r>
        <w:rPr>
          <w:rFonts w:ascii="Impact" w:hAnsi="Impact"/>
          <w:color w:val="B4B4B4"/>
          <w:sz w:val="18"/>
          <w:szCs w:val="18"/>
        </w:rPr>
        <w:t>dré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agreed,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>n tur</w:t>
      </w:r>
      <w:r>
        <w:rPr>
          <w:rFonts w:ascii="Impact" w:hAnsi="Impact"/>
          <w:color w:val="B4B4B4"/>
          <w:sz w:val="18"/>
          <w:szCs w:val="18"/>
        </w:rPr>
        <w:t>ned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back</w:t>
      </w:r>
      <w:r>
        <w:rPr>
          <w:rFonts w:ascii="Impact" w:hAnsi="Impact"/>
          <w:color w:val="000000"/>
          <w:sz w:val="18"/>
          <w:szCs w:val="18"/>
        </w:rPr>
        <w:t xml:space="preserve"> to a small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map of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</w:t>
      </w:r>
      <w:r>
        <w:rPr>
          <w:rFonts w:ascii="Impact" w:hAnsi="Impact"/>
          <w:color w:val="000000"/>
          <w:sz w:val="18"/>
          <w:szCs w:val="18"/>
        </w:rPr>
        <w:t xml:space="preserve">rché.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had </w:t>
      </w:r>
      <w:r>
        <w:rPr>
          <w:rFonts w:ascii="Impact" w:hAnsi="Impact"/>
          <w:color w:val="B4B4B4"/>
          <w:sz w:val="18"/>
          <w:szCs w:val="18"/>
        </w:rPr>
        <w:t>promised</w:t>
      </w:r>
      <w:r>
        <w:rPr>
          <w:rFonts w:ascii="Impact" w:hAnsi="Impact"/>
          <w:color w:val="000000"/>
          <w:sz w:val="18"/>
          <w:szCs w:val="18"/>
        </w:rPr>
        <w:t xml:space="preserve"> to m</w:t>
      </w:r>
      <w:r>
        <w:rPr>
          <w:rFonts w:ascii="Impact" w:hAnsi="Impact"/>
          <w:color w:val="B4B4B4"/>
          <w:sz w:val="18"/>
          <w:szCs w:val="18"/>
        </w:rPr>
        <w:t>eet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Anaïs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</w:t>
      </w:r>
      <w:r>
        <w:rPr>
          <w:rFonts w:ascii="Impact" w:hAnsi="Impact"/>
          <w:color w:val="000000"/>
          <w:sz w:val="18"/>
          <w:szCs w:val="18"/>
        </w:rPr>
        <w:t>on, near 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ol</w:t>
      </w:r>
      <w:r>
        <w:rPr>
          <w:rFonts w:ascii="Impact" w:hAnsi="Impact"/>
          <w:color w:val="000000"/>
          <w:sz w:val="18"/>
          <w:szCs w:val="18"/>
        </w:rPr>
        <w:t xml:space="preserve">d hôtel. A </w:t>
      </w:r>
      <w:r>
        <w:rPr>
          <w:rFonts w:ascii="Impact" w:hAnsi="Impact"/>
          <w:color w:val="B4B4B4"/>
          <w:sz w:val="18"/>
          <w:szCs w:val="18"/>
        </w:rPr>
        <w:t>handwritten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</w:t>
      </w:r>
      <w:r>
        <w:rPr>
          <w:rFonts w:ascii="Impact" w:hAnsi="Impact"/>
          <w:color w:val="000000"/>
          <w:sz w:val="18"/>
          <w:szCs w:val="18"/>
        </w:rPr>
        <w:t>ote o</w:t>
      </w:r>
      <w:r>
        <w:rPr>
          <w:rFonts w:ascii="Impact" w:hAnsi="Impact"/>
          <w:color w:val="B4B4B4"/>
          <w:sz w:val="18"/>
          <w:szCs w:val="18"/>
        </w:rPr>
        <w:t>ffered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crème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brûlée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and a war</w:t>
      </w:r>
      <w:r>
        <w:rPr>
          <w:rFonts w:ascii="Impact" w:hAnsi="Impact"/>
          <w:color w:val="B4B4B4"/>
          <w:sz w:val="18"/>
          <w:szCs w:val="18"/>
        </w:rPr>
        <w:t>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we</w:t>
      </w:r>
      <w:r>
        <w:rPr>
          <w:rFonts w:ascii="Impact" w:hAnsi="Impact"/>
          <w:color w:val="000000"/>
          <w:sz w:val="18"/>
          <w:szCs w:val="18"/>
        </w:rPr>
        <w:t>lcom</w:t>
      </w:r>
      <w:r>
        <w:rPr>
          <w:rFonts w:ascii="Impact" w:hAnsi="Impact"/>
          <w:color w:val="B4B4B4"/>
          <w:sz w:val="18"/>
          <w:szCs w:val="18"/>
        </w:rPr>
        <w:t>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e acc</w:t>
      </w:r>
      <w:r>
        <w:rPr>
          <w:rFonts w:ascii="Impact" w:hAnsi="Impact"/>
          <w:color w:val="B4B4B4"/>
          <w:sz w:val="18"/>
          <w:szCs w:val="18"/>
        </w:rPr>
        <w:t>ents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belon</w:t>
      </w:r>
      <w:r>
        <w:rPr>
          <w:rFonts w:ascii="Impact" w:hAnsi="Impact"/>
          <w:color w:val="000000"/>
          <w:sz w:val="18"/>
          <w:szCs w:val="18"/>
        </w:rPr>
        <w:t>ged t</w:t>
      </w:r>
      <w:r>
        <w:rPr>
          <w:rFonts w:ascii="Impact" w:hAnsi="Impact"/>
          <w:color w:val="B4B4B4"/>
          <w:sz w:val="18"/>
          <w:szCs w:val="18"/>
        </w:rPr>
        <w:t>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words;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moving th</w:t>
      </w:r>
      <w:r>
        <w:rPr>
          <w:rFonts w:ascii="Impact" w:hAnsi="Impact"/>
          <w:color w:val="B4B4B4"/>
          <w:sz w:val="18"/>
          <w:szCs w:val="18"/>
        </w:rPr>
        <w:t>em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ould chan</w:t>
      </w:r>
      <w:r>
        <w:rPr>
          <w:rFonts w:ascii="Impact" w:hAnsi="Impact"/>
          <w:color w:val="B4B4B4"/>
          <w:sz w:val="18"/>
          <w:szCs w:val="18"/>
        </w:rPr>
        <w:t>ge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source.</w:t>
      </w:r>
      <w:r>
        <w:rPr>
          <w:rFonts w:ascii="Impact" w:hAnsi="Impact"/>
          <w:color w:val="000000"/>
          <w:sz w:val="18"/>
          <w:szCs w:val="18"/>
        </w:rPr>
        <w:t xml:space="preserve"> When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clouds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cleared,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the group walk</w:t>
      </w:r>
      <w:r>
        <w:rPr>
          <w:rFonts w:ascii="Impact" w:hAnsi="Impact"/>
          <w:color w:val="B4B4B4"/>
          <w:sz w:val="18"/>
          <w:szCs w:val="18"/>
        </w:rPr>
        <w:t>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slowly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towa</w:t>
      </w:r>
      <w:r>
        <w:rPr>
          <w:rFonts w:ascii="Impact" w:hAnsi="Impact"/>
          <w:color w:val="000000"/>
          <w:sz w:val="18"/>
          <w:szCs w:val="18"/>
        </w:rPr>
        <w:t>rd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rive</w:t>
      </w:r>
      <w:r>
        <w:rPr>
          <w:rFonts w:ascii="Impact" w:hAnsi="Impact"/>
          <w:color w:val="000000"/>
          <w:sz w:val="18"/>
          <w:szCs w:val="18"/>
        </w:rPr>
        <w:t>r, compari</w:t>
      </w:r>
      <w:r>
        <w:rPr>
          <w:rFonts w:ascii="Impact" w:hAnsi="Impact"/>
          <w:color w:val="B4B4B4"/>
          <w:sz w:val="18"/>
          <w:szCs w:val="18"/>
        </w:rPr>
        <w:t>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e quiet st</w:t>
      </w:r>
      <w:r>
        <w:rPr>
          <w:rFonts w:ascii="Impact" w:hAnsi="Impact"/>
          <w:color w:val="B4B4B4"/>
          <w:sz w:val="18"/>
          <w:szCs w:val="18"/>
        </w:rPr>
        <w:t>reet</w:t>
      </w:r>
      <w:r>
        <w:rPr>
          <w:rFonts w:ascii="Impact" w:hAnsi="Impact"/>
          <w:color w:val="000000"/>
          <w:sz w:val="18"/>
          <w:szCs w:val="18"/>
        </w:rPr>
        <w:t xml:space="preserve"> with 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 xml:space="preserve">usy square they </w:t>
      </w:r>
      <w:r>
        <w:rPr>
          <w:rFonts w:ascii="Impact" w:hAnsi="Impact"/>
          <w:color w:val="B4B4B4"/>
          <w:sz w:val="18"/>
          <w:szCs w:val="18"/>
        </w:rPr>
        <w:t>remembe</w:t>
      </w:r>
      <w:r>
        <w:rPr>
          <w:rFonts w:ascii="Impact" w:hAnsi="Impact"/>
          <w:color w:val="000000"/>
          <w:sz w:val="18"/>
          <w:szCs w:val="18"/>
        </w:rPr>
        <w:t>red f</w:t>
      </w:r>
      <w:r>
        <w:rPr>
          <w:rFonts w:ascii="Impact" w:hAnsi="Impact"/>
          <w:color w:val="B4B4B4"/>
          <w:sz w:val="18"/>
          <w:szCs w:val="18"/>
        </w:rPr>
        <w:t>rom</w:t>
      </w:r>
      <w:r>
        <w:rPr>
          <w:rFonts w:ascii="Impact" w:hAnsi="Impact"/>
          <w:color w:val="000000"/>
          <w:sz w:val="18"/>
          <w:szCs w:val="18"/>
        </w:rPr>
        <w:t xml:space="preserve"> yesterday.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At the café, Zoë </w:t>
      </w:r>
      <w:r>
        <w:rPr>
          <w:rFonts w:ascii="Impact" w:hAnsi="Impact"/>
          <w:color w:val="B4B4B4"/>
          <w:sz w:val="18"/>
          <w:szCs w:val="18"/>
        </w:rPr>
        <w:t>set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résumé</w:t>
      </w:r>
      <w:r>
        <w:rPr>
          <w:rFonts w:ascii="Impact" w:hAnsi="Impact"/>
          <w:color w:val="000000"/>
          <w:sz w:val="18"/>
          <w:szCs w:val="18"/>
        </w:rPr>
        <w:t xml:space="preserve"> besi</w:t>
      </w:r>
      <w:r>
        <w:rPr>
          <w:rFonts w:ascii="Impact" w:hAnsi="Impact"/>
          <w:color w:val="B4B4B4"/>
          <w:sz w:val="18"/>
          <w:szCs w:val="18"/>
        </w:rPr>
        <w:t>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né’s note</w:t>
      </w:r>
      <w:r>
        <w:rPr>
          <w:rFonts w:ascii="Impact" w:hAnsi="Impact"/>
          <w:color w:val="B4B4B4"/>
          <w:sz w:val="18"/>
          <w:szCs w:val="18"/>
        </w:rPr>
        <w:t>book.</w:t>
      </w:r>
      <w:r>
        <w:rPr>
          <w:rFonts w:ascii="Impact" w:hAnsi="Impact"/>
          <w:color w:val="000000"/>
          <w:sz w:val="18"/>
          <w:szCs w:val="18"/>
        </w:rPr>
        <w:t xml:space="preserve"> “The faça</w:t>
      </w:r>
      <w:r>
        <w:rPr>
          <w:rFonts w:ascii="Impact" w:hAnsi="Impact"/>
          <w:color w:val="B4B4B4"/>
          <w:sz w:val="18"/>
          <w:szCs w:val="18"/>
        </w:rPr>
        <w:t>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lo</w:t>
      </w:r>
      <w:r>
        <w:rPr>
          <w:rFonts w:ascii="Impact" w:hAnsi="Impact"/>
          <w:color w:val="000000"/>
          <w:sz w:val="18"/>
          <w:szCs w:val="18"/>
        </w:rPr>
        <w:t>oks d</w:t>
      </w:r>
      <w:r>
        <w:rPr>
          <w:rFonts w:ascii="Impact" w:hAnsi="Impact"/>
          <w:color w:val="B4B4B4"/>
          <w:sz w:val="18"/>
          <w:szCs w:val="18"/>
        </w:rPr>
        <w:t>iffer</w:t>
      </w:r>
      <w:r>
        <w:rPr>
          <w:rFonts w:ascii="Impact" w:hAnsi="Impact"/>
          <w:color w:val="000000"/>
          <w:sz w:val="18"/>
          <w:szCs w:val="18"/>
        </w:rPr>
        <w:t xml:space="preserve">ent in the rain,”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said.</w:t>
      </w:r>
      <w:r>
        <w:rPr>
          <w:rFonts w:ascii="Impact" w:hAnsi="Impact"/>
          <w:color w:val="000000"/>
          <w:sz w:val="18"/>
          <w:szCs w:val="18"/>
        </w:rPr>
        <w:t xml:space="preserve"> Andr</w:t>
      </w:r>
      <w:r>
        <w:rPr>
          <w:rFonts w:ascii="Impact" w:hAnsi="Impact"/>
          <w:color w:val="B4B4B4"/>
          <w:sz w:val="18"/>
          <w:szCs w:val="18"/>
        </w:rPr>
        <w:t>é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ag</w:t>
      </w:r>
      <w:r>
        <w:rPr>
          <w:rFonts w:ascii="Impact" w:hAnsi="Impact"/>
          <w:color w:val="000000"/>
          <w:sz w:val="18"/>
          <w:szCs w:val="18"/>
        </w:rPr>
        <w:t>reed, then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turned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ba</w:t>
      </w:r>
      <w:r>
        <w:rPr>
          <w:rFonts w:ascii="Impact" w:hAnsi="Impact"/>
          <w:color w:val="000000"/>
          <w:sz w:val="18"/>
          <w:szCs w:val="18"/>
        </w:rPr>
        <w:t>ck to a small map o</w:t>
      </w:r>
      <w:r>
        <w:rPr>
          <w:rFonts w:ascii="Impact" w:hAnsi="Impact"/>
          <w:color w:val="B4B4B4"/>
          <w:sz w:val="18"/>
          <w:szCs w:val="18"/>
        </w:rPr>
        <w:t>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marc</w:t>
      </w:r>
      <w:r>
        <w:rPr>
          <w:rFonts w:ascii="Impact" w:hAnsi="Impact"/>
          <w:color w:val="B4B4B4"/>
          <w:sz w:val="18"/>
          <w:szCs w:val="18"/>
        </w:rPr>
        <w:t>hé.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hey had p</w:t>
      </w:r>
      <w:r>
        <w:rPr>
          <w:rFonts w:ascii="Impact" w:hAnsi="Impact"/>
          <w:color w:val="B4B4B4"/>
          <w:sz w:val="18"/>
          <w:szCs w:val="18"/>
        </w:rPr>
        <w:t>romis</w:t>
      </w:r>
      <w:r>
        <w:rPr>
          <w:rFonts w:ascii="Impact" w:hAnsi="Impact"/>
          <w:color w:val="000000"/>
          <w:sz w:val="18"/>
          <w:szCs w:val="18"/>
        </w:rPr>
        <w:t xml:space="preserve">ed to </w:t>
      </w:r>
      <w:r>
        <w:rPr>
          <w:rFonts w:ascii="Impact" w:hAnsi="Impact"/>
          <w:color w:val="B4B4B4"/>
          <w:sz w:val="18"/>
          <w:szCs w:val="18"/>
        </w:rPr>
        <w:t>meet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Anaïs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noo</w:t>
      </w:r>
      <w:r>
        <w:rPr>
          <w:rFonts w:ascii="Impact" w:hAnsi="Impact"/>
          <w:color w:val="000000"/>
          <w:sz w:val="18"/>
          <w:szCs w:val="18"/>
        </w:rPr>
        <w:t xml:space="preserve">n, near the old </w:t>
      </w:r>
      <w:r>
        <w:rPr>
          <w:rFonts w:ascii="Impact" w:hAnsi="Impact"/>
          <w:color w:val="B4B4B4"/>
          <w:sz w:val="18"/>
          <w:szCs w:val="18"/>
        </w:rPr>
        <w:t>hôtel</w:t>
      </w:r>
      <w:r>
        <w:rPr>
          <w:rFonts w:ascii="Impact" w:hAnsi="Impact"/>
          <w:color w:val="000000"/>
          <w:sz w:val="18"/>
          <w:szCs w:val="18"/>
        </w:rPr>
        <w:t>. A handwr</w:t>
      </w:r>
      <w:r>
        <w:rPr>
          <w:rFonts w:ascii="Impact" w:hAnsi="Impact"/>
          <w:color w:val="B4B4B4"/>
          <w:sz w:val="18"/>
          <w:szCs w:val="18"/>
        </w:rPr>
        <w:t>itten</w:t>
      </w:r>
      <w:r>
        <w:rPr>
          <w:rFonts w:ascii="Impact" w:hAnsi="Impact"/>
          <w:color w:val="000000"/>
          <w:sz w:val="18"/>
          <w:szCs w:val="18"/>
        </w:rPr>
        <w:t xml:space="preserve"> note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offered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</w:t>
      </w:r>
      <w:r>
        <w:rPr>
          <w:rFonts w:ascii="Impact" w:hAnsi="Impact"/>
          <w:color w:val="000000"/>
          <w:sz w:val="18"/>
          <w:szCs w:val="18"/>
        </w:rPr>
        <w:t>ème brûlée and a w</w:t>
      </w:r>
      <w:r>
        <w:rPr>
          <w:rFonts w:ascii="Impact" w:hAnsi="Impact"/>
          <w:color w:val="B4B4B4"/>
          <w:sz w:val="18"/>
          <w:szCs w:val="18"/>
        </w:rPr>
        <w:t>arm</w:t>
      </w:r>
      <w:r>
        <w:rPr>
          <w:rFonts w:ascii="Impact" w:hAnsi="Impact"/>
          <w:color w:val="000000"/>
          <w:sz w:val="18"/>
          <w:szCs w:val="18"/>
        </w:rPr>
        <w:t xml:space="preserve"> welc</w:t>
      </w:r>
      <w:r>
        <w:rPr>
          <w:rFonts w:ascii="Impact" w:hAnsi="Impact"/>
          <w:color w:val="B4B4B4"/>
          <w:sz w:val="18"/>
          <w:szCs w:val="18"/>
        </w:rPr>
        <w:t>ome.</w:t>
      </w:r>
      <w:r>
        <w:rPr>
          <w:rFonts w:ascii="Impact" w:hAnsi="Impact"/>
          <w:color w:val="000000"/>
          <w:sz w:val="18"/>
          <w:szCs w:val="18"/>
        </w:rPr>
        <w:t xml:space="preserve"> The acce</w:t>
      </w:r>
      <w:r>
        <w:rPr>
          <w:rFonts w:ascii="Impact" w:hAnsi="Impact"/>
          <w:color w:val="B4B4B4"/>
          <w:sz w:val="18"/>
          <w:szCs w:val="18"/>
        </w:rPr>
        <w:t>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>elong</w:t>
      </w:r>
      <w:r>
        <w:rPr>
          <w:rFonts w:ascii="Impact" w:hAnsi="Impact"/>
          <w:color w:val="B4B4B4"/>
          <w:sz w:val="18"/>
          <w:szCs w:val="18"/>
        </w:rPr>
        <w:t>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words;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moving them w</w:t>
      </w:r>
      <w:r>
        <w:rPr>
          <w:rFonts w:ascii="Impact" w:hAnsi="Impact"/>
          <w:color w:val="B4B4B4"/>
          <w:sz w:val="18"/>
          <w:szCs w:val="18"/>
        </w:rPr>
        <w:t>ould</w:t>
      </w:r>
      <w:r>
        <w:rPr>
          <w:rFonts w:ascii="Impact" w:hAnsi="Impact"/>
          <w:color w:val="000000"/>
          <w:sz w:val="18"/>
          <w:szCs w:val="18"/>
        </w:rPr>
        <w:t xml:space="preserve"> change 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</w:t>
      </w:r>
      <w:r>
        <w:rPr>
          <w:rFonts w:ascii="Impact" w:hAnsi="Impact"/>
          <w:color w:val="000000"/>
          <w:sz w:val="18"/>
          <w:szCs w:val="18"/>
        </w:rPr>
        <w:t>urce.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Whe</w:t>
      </w:r>
      <w:r>
        <w:rPr>
          <w:rFonts w:ascii="Impact" w:hAnsi="Impact"/>
          <w:color w:val="B4B4B4"/>
          <w:sz w:val="18"/>
          <w:szCs w:val="18"/>
        </w:rPr>
        <w:t>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</w:t>
      </w:r>
      <w:r>
        <w:rPr>
          <w:rFonts w:ascii="Impact" w:hAnsi="Impact"/>
          <w:color w:val="000000"/>
          <w:sz w:val="18"/>
          <w:szCs w:val="18"/>
        </w:rPr>
        <w:t>ds cleare</w:t>
      </w:r>
      <w:r>
        <w:rPr>
          <w:rFonts w:ascii="Impact" w:hAnsi="Impact"/>
          <w:color w:val="B4B4B4"/>
          <w:sz w:val="18"/>
          <w:szCs w:val="18"/>
        </w:rPr>
        <w:t>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group walked </w:t>
      </w:r>
      <w:r>
        <w:rPr>
          <w:rFonts w:ascii="Impact" w:hAnsi="Impact"/>
          <w:color w:val="B4B4B4"/>
          <w:sz w:val="18"/>
          <w:szCs w:val="18"/>
        </w:rPr>
        <w:t>slowly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toward</w:t>
      </w:r>
      <w:r>
        <w:rPr>
          <w:rFonts w:ascii="Impact" w:hAnsi="Impact"/>
          <w:color w:val="000000"/>
          <w:sz w:val="18"/>
          <w:szCs w:val="18"/>
        </w:rPr>
        <w:t xml:space="preserve"> the river, com</w:t>
      </w:r>
      <w:r>
        <w:rPr>
          <w:rFonts w:ascii="Impact" w:hAnsi="Impact"/>
          <w:color w:val="B4B4B4"/>
          <w:sz w:val="18"/>
          <w:szCs w:val="18"/>
        </w:rPr>
        <w:t>parin</w:t>
      </w:r>
      <w:r>
        <w:rPr>
          <w:rFonts w:ascii="Impact" w:hAnsi="Impact"/>
          <w:color w:val="000000"/>
          <w:sz w:val="18"/>
          <w:szCs w:val="18"/>
        </w:rPr>
        <w:t>g the quiet street with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</w:t>
      </w:r>
      <w:r>
        <w:rPr>
          <w:rFonts w:ascii="Impact" w:hAnsi="Impact"/>
          <w:color w:val="000000"/>
          <w:sz w:val="18"/>
          <w:szCs w:val="18"/>
        </w:rPr>
        <w:t>sy sq</w:t>
      </w:r>
      <w:r>
        <w:rPr>
          <w:rFonts w:ascii="Impact" w:hAnsi="Impact"/>
          <w:color w:val="B4B4B4"/>
          <w:sz w:val="18"/>
          <w:szCs w:val="18"/>
        </w:rPr>
        <w:t>uare</w:t>
      </w:r>
      <w:r>
        <w:rPr>
          <w:rFonts w:ascii="Impact" w:hAnsi="Impact"/>
          <w:color w:val="000000"/>
          <w:sz w:val="18"/>
          <w:szCs w:val="18"/>
        </w:rPr>
        <w:t xml:space="preserve"> they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reme</w:t>
      </w:r>
      <w:r>
        <w:rPr>
          <w:rFonts w:ascii="Impact" w:hAnsi="Impact"/>
          <w:color w:val="B4B4B4"/>
          <w:sz w:val="18"/>
          <w:szCs w:val="18"/>
        </w:rPr>
        <w:t>mbered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</w:t>
      </w:r>
      <w:r>
        <w:rPr>
          <w:rFonts w:ascii="Impact" w:hAnsi="Impact"/>
          <w:color w:val="000000"/>
          <w:sz w:val="18"/>
          <w:szCs w:val="18"/>
        </w:rPr>
        <w:t>om yester</w:t>
      </w:r>
      <w:r>
        <w:rPr>
          <w:rFonts w:ascii="Impact" w:hAnsi="Impact"/>
          <w:color w:val="B4B4B4"/>
          <w:sz w:val="18"/>
          <w:szCs w:val="18"/>
        </w:rPr>
        <w:t>day.</w:t>
      </w:r>
      <w:r>
        <w:rPr>
          <w:rFonts w:ascii="Impact" w:hAnsi="Impact"/>
          <w:color w:val="000000"/>
          <w:sz w:val="18"/>
          <w:szCs w:val="18"/>
        </w:rPr>
        <w:t xml:space="preserve"> At the café, Zoë </w:t>
      </w:r>
      <w:r>
        <w:rPr>
          <w:rFonts w:ascii="Impact" w:hAnsi="Impact"/>
          <w:color w:val="B4B4B4"/>
          <w:sz w:val="18"/>
          <w:szCs w:val="18"/>
        </w:rPr>
        <w:t>set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résumé</w:t>
      </w:r>
      <w:r>
        <w:rPr>
          <w:rFonts w:ascii="Impact" w:hAnsi="Impact"/>
          <w:color w:val="000000"/>
          <w:sz w:val="18"/>
          <w:szCs w:val="18"/>
        </w:rPr>
        <w:t xml:space="preserve"> beside René’s </w:t>
      </w:r>
      <w:r>
        <w:rPr>
          <w:rFonts w:ascii="Impact" w:hAnsi="Impact"/>
          <w:color w:val="B4B4B4"/>
          <w:sz w:val="18"/>
          <w:szCs w:val="18"/>
        </w:rPr>
        <w:t>noteb</w:t>
      </w:r>
      <w:r>
        <w:rPr>
          <w:rFonts w:ascii="Impact" w:hAnsi="Impact"/>
          <w:color w:val="000000"/>
          <w:sz w:val="18"/>
          <w:szCs w:val="18"/>
        </w:rPr>
        <w:t>ook. “The façade looks d</w:t>
      </w:r>
      <w:r>
        <w:rPr>
          <w:rFonts w:ascii="Impact" w:hAnsi="Impact"/>
          <w:color w:val="B4B4B4"/>
          <w:sz w:val="18"/>
          <w:szCs w:val="18"/>
        </w:rPr>
        <w:t>iffere</w:t>
      </w:r>
      <w:r>
        <w:rPr>
          <w:rFonts w:ascii="Impact" w:hAnsi="Impact"/>
          <w:color w:val="000000"/>
          <w:sz w:val="18"/>
          <w:szCs w:val="18"/>
        </w:rPr>
        <w:t xml:space="preserve">nt in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rain,”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aid. André </w:t>
      </w:r>
      <w:r>
        <w:rPr>
          <w:rFonts w:ascii="Impact" w:hAnsi="Impact"/>
          <w:color w:val="B4B4B4"/>
          <w:sz w:val="18"/>
          <w:szCs w:val="18"/>
        </w:rPr>
        <w:t>agreed,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turned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bac</w:t>
      </w:r>
      <w:r>
        <w:rPr>
          <w:rFonts w:ascii="Impact" w:hAnsi="Impact"/>
          <w:color w:val="000000"/>
          <w:sz w:val="18"/>
          <w:szCs w:val="18"/>
        </w:rPr>
        <w:t xml:space="preserve">k to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</w:t>
      </w:r>
      <w:r>
        <w:rPr>
          <w:rFonts w:ascii="Impact" w:hAnsi="Impact"/>
          <w:color w:val="000000"/>
          <w:sz w:val="18"/>
          <w:szCs w:val="18"/>
        </w:rPr>
        <w:t>all m</w:t>
      </w:r>
      <w:r>
        <w:rPr>
          <w:rFonts w:ascii="Impact" w:hAnsi="Impact"/>
          <w:color w:val="B4B4B4"/>
          <w:sz w:val="18"/>
          <w:szCs w:val="18"/>
        </w:rPr>
        <w:t>ap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marc</w:t>
      </w:r>
      <w:r>
        <w:rPr>
          <w:rFonts w:ascii="Impact" w:hAnsi="Impact"/>
          <w:color w:val="B4B4B4"/>
          <w:sz w:val="18"/>
          <w:szCs w:val="18"/>
        </w:rPr>
        <w:t>hé.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hey had pr</w:t>
      </w:r>
      <w:r>
        <w:rPr>
          <w:rFonts w:ascii="Impact" w:hAnsi="Impact"/>
          <w:color w:val="B4B4B4"/>
          <w:sz w:val="18"/>
          <w:szCs w:val="18"/>
        </w:rPr>
        <w:t>omised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mee</w:t>
      </w:r>
      <w:r>
        <w:rPr>
          <w:rFonts w:ascii="Impact" w:hAnsi="Impact"/>
          <w:color w:val="000000"/>
          <w:sz w:val="18"/>
          <w:szCs w:val="18"/>
        </w:rPr>
        <w:t>t Ana</w:t>
      </w:r>
      <w:r>
        <w:rPr>
          <w:rFonts w:ascii="Impact" w:hAnsi="Impact"/>
          <w:color w:val="B4B4B4"/>
          <w:sz w:val="18"/>
          <w:szCs w:val="18"/>
        </w:rPr>
        <w:t>ïs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noon</w:t>
      </w:r>
      <w:r>
        <w:rPr>
          <w:rFonts w:ascii="Impact" w:hAnsi="Impact"/>
          <w:color w:val="000000"/>
          <w:sz w:val="18"/>
          <w:szCs w:val="18"/>
        </w:rPr>
        <w:t>, nea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old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</w:t>
      </w:r>
      <w:r>
        <w:rPr>
          <w:rFonts w:ascii="Impact" w:hAnsi="Impact"/>
          <w:color w:val="000000"/>
          <w:sz w:val="18"/>
          <w:szCs w:val="18"/>
        </w:rPr>
        <w:t>ôtel. A han</w:t>
      </w:r>
      <w:r>
        <w:rPr>
          <w:rFonts w:ascii="Impact" w:hAnsi="Impact"/>
          <w:color w:val="B4B4B4"/>
          <w:sz w:val="18"/>
          <w:szCs w:val="18"/>
        </w:rPr>
        <w:t>dwritten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offered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</w:t>
      </w:r>
      <w:r>
        <w:rPr>
          <w:rFonts w:ascii="Impact" w:hAnsi="Impact"/>
          <w:color w:val="000000"/>
          <w:sz w:val="18"/>
          <w:szCs w:val="18"/>
        </w:rPr>
        <w:t>me b</w:t>
      </w:r>
      <w:r>
        <w:rPr>
          <w:rFonts w:ascii="Impact" w:hAnsi="Impact"/>
          <w:color w:val="B4B4B4"/>
          <w:sz w:val="18"/>
          <w:szCs w:val="18"/>
        </w:rPr>
        <w:t>rûlé</w:t>
      </w:r>
      <w:r>
        <w:rPr>
          <w:rFonts w:ascii="Impact" w:hAnsi="Impact"/>
          <w:color w:val="000000"/>
          <w:sz w:val="18"/>
          <w:szCs w:val="18"/>
        </w:rPr>
        <w:t xml:space="preserve">e and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warm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elco</w:t>
      </w:r>
      <w:r>
        <w:rPr>
          <w:rFonts w:ascii="Impact" w:hAnsi="Impact"/>
          <w:color w:val="B4B4B4"/>
          <w:sz w:val="18"/>
          <w:szCs w:val="18"/>
        </w:rPr>
        <w:t>me.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accent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belonged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wo</w:t>
      </w:r>
      <w:r>
        <w:rPr>
          <w:rFonts w:ascii="Impact" w:hAnsi="Impact"/>
          <w:color w:val="B4B4B4"/>
          <w:sz w:val="18"/>
          <w:szCs w:val="18"/>
        </w:rPr>
        <w:t>rds;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remo</w:t>
      </w:r>
      <w:r>
        <w:rPr>
          <w:rFonts w:ascii="Impact" w:hAnsi="Impact"/>
          <w:color w:val="000000"/>
          <w:sz w:val="18"/>
          <w:szCs w:val="18"/>
        </w:rPr>
        <w:t xml:space="preserve">ving </w:t>
      </w:r>
      <w:r>
        <w:rPr>
          <w:rFonts w:ascii="Impact" w:hAnsi="Impact"/>
          <w:color w:val="B4B4B4"/>
          <w:sz w:val="18"/>
          <w:szCs w:val="18"/>
        </w:rPr>
        <w:t>them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would change 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source.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Whe</w:t>
      </w:r>
      <w:r>
        <w:rPr>
          <w:rFonts w:ascii="Impact" w:hAnsi="Impact"/>
          <w:color w:val="000000"/>
          <w:sz w:val="18"/>
          <w:szCs w:val="18"/>
        </w:rPr>
        <w:t>n the clou</w:t>
      </w:r>
      <w:r>
        <w:rPr>
          <w:rFonts w:ascii="Impact" w:hAnsi="Impact"/>
          <w:color w:val="B4B4B4"/>
          <w:sz w:val="18"/>
          <w:szCs w:val="18"/>
        </w:rPr>
        <w:t>ds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</w:t>
      </w:r>
      <w:r>
        <w:rPr>
          <w:rFonts w:ascii="Impact" w:hAnsi="Impact"/>
          <w:color w:val="000000"/>
          <w:sz w:val="18"/>
          <w:szCs w:val="18"/>
        </w:rPr>
        <w:t>eare</w:t>
      </w:r>
      <w:r>
        <w:rPr>
          <w:rFonts w:ascii="Impact" w:hAnsi="Impact"/>
          <w:color w:val="B4B4B4"/>
          <w:sz w:val="18"/>
          <w:szCs w:val="18"/>
        </w:rPr>
        <w:t>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group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walked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slowl</w:t>
      </w:r>
      <w:r>
        <w:rPr>
          <w:rFonts w:ascii="Impact" w:hAnsi="Impact"/>
          <w:color w:val="000000"/>
          <w:sz w:val="18"/>
          <w:szCs w:val="18"/>
        </w:rPr>
        <w:t>y toward the river, comparing the quiet s</w:t>
      </w:r>
      <w:r>
        <w:rPr>
          <w:rFonts w:ascii="Impact" w:hAnsi="Impact"/>
          <w:color w:val="B4B4B4"/>
          <w:sz w:val="18"/>
          <w:szCs w:val="18"/>
        </w:rPr>
        <w:t>treet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with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the busy squar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rememb</w:t>
      </w:r>
      <w:r>
        <w:rPr>
          <w:rFonts w:ascii="Impact" w:hAnsi="Impact"/>
          <w:color w:val="000000"/>
          <w:sz w:val="18"/>
          <w:szCs w:val="18"/>
        </w:rPr>
        <w:t xml:space="preserve">ered from </w:t>
      </w:r>
      <w:r>
        <w:rPr>
          <w:rFonts w:ascii="Impact" w:hAnsi="Impact"/>
          <w:color w:val="B4B4B4"/>
          <w:sz w:val="18"/>
          <w:szCs w:val="18"/>
        </w:rPr>
        <w:t>yest</w:t>
      </w:r>
      <w:r>
        <w:rPr>
          <w:rFonts w:ascii="Impact" w:hAnsi="Impact"/>
          <w:color w:val="000000"/>
          <w:sz w:val="18"/>
          <w:szCs w:val="18"/>
        </w:rPr>
        <w:t>erda</w:t>
      </w:r>
      <w:r>
        <w:rPr>
          <w:rFonts w:ascii="Impact" w:hAnsi="Impact"/>
          <w:color w:val="B4B4B4"/>
          <w:sz w:val="18"/>
          <w:szCs w:val="18"/>
        </w:rPr>
        <w:t>y.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café,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Zoë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>ésumé beside René’s notebook. “The faç</w:t>
      </w:r>
      <w:r>
        <w:rPr>
          <w:rFonts w:ascii="Impact" w:hAnsi="Impact"/>
          <w:color w:val="B4B4B4"/>
          <w:sz w:val="18"/>
          <w:szCs w:val="18"/>
        </w:rPr>
        <w:t>ade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looks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different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rain,”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said.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André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agr</w:t>
      </w:r>
      <w:r>
        <w:rPr>
          <w:rFonts w:ascii="Impact" w:hAnsi="Impact"/>
          <w:color w:val="000000"/>
          <w:sz w:val="18"/>
          <w:szCs w:val="18"/>
        </w:rPr>
        <w:t xml:space="preserve">eed, then </w:t>
      </w:r>
      <w:r>
        <w:rPr>
          <w:rFonts w:ascii="Impact" w:hAnsi="Impact"/>
          <w:color w:val="B4B4B4"/>
          <w:sz w:val="18"/>
          <w:szCs w:val="18"/>
        </w:rPr>
        <w:t>turned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bac</w:t>
      </w:r>
      <w:r>
        <w:rPr>
          <w:rFonts w:ascii="Impact" w:hAnsi="Impact"/>
          <w:color w:val="000000"/>
          <w:sz w:val="18"/>
          <w:szCs w:val="18"/>
        </w:rPr>
        <w:t>k to a small map of the m</w:t>
      </w:r>
      <w:r>
        <w:rPr>
          <w:rFonts w:ascii="Impact" w:hAnsi="Impact"/>
          <w:color w:val="B4B4B4"/>
          <w:sz w:val="18"/>
          <w:szCs w:val="18"/>
        </w:rPr>
        <w:t>arché.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ha</w:t>
      </w:r>
      <w:r>
        <w:rPr>
          <w:rFonts w:ascii="Impact" w:hAnsi="Impact"/>
          <w:color w:val="000000"/>
          <w:sz w:val="18"/>
          <w:szCs w:val="18"/>
        </w:rPr>
        <w:t>d promise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meet</w:t>
      </w:r>
      <w:r>
        <w:rPr>
          <w:rFonts w:ascii="Impact" w:hAnsi="Impact"/>
          <w:color w:val="000000"/>
          <w:sz w:val="18"/>
          <w:szCs w:val="18"/>
        </w:rPr>
        <w:t xml:space="preserve"> Anaïs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noon,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near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hôtel.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handwritte</w:t>
      </w:r>
      <w:r>
        <w:rPr>
          <w:rFonts w:ascii="Impact" w:hAnsi="Impact"/>
          <w:color w:val="000000"/>
          <w:sz w:val="18"/>
          <w:szCs w:val="18"/>
        </w:rPr>
        <w:t>n note offe</w:t>
      </w:r>
      <w:r>
        <w:rPr>
          <w:rFonts w:ascii="Impact" w:hAnsi="Impact"/>
          <w:color w:val="B4B4B4"/>
          <w:sz w:val="18"/>
          <w:szCs w:val="18"/>
        </w:rPr>
        <w:t>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crème</w:t>
      </w:r>
      <w:r>
        <w:rPr>
          <w:rFonts w:ascii="Impact" w:hAnsi="Impact"/>
          <w:color w:val="000000"/>
          <w:sz w:val="18"/>
          <w:szCs w:val="18"/>
        </w:rPr>
        <w:t xml:space="preserve"> brûlée and a warm welc</w:t>
      </w:r>
      <w:r>
        <w:rPr>
          <w:rFonts w:ascii="Impact" w:hAnsi="Impact"/>
          <w:color w:val="B4B4B4"/>
          <w:sz w:val="18"/>
          <w:szCs w:val="18"/>
        </w:rPr>
        <w:t>ome.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accen</w:t>
      </w:r>
      <w:r>
        <w:rPr>
          <w:rFonts w:ascii="Impact" w:hAnsi="Impact"/>
          <w:color w:val="000000"/>
          <w:sz w:val="18"/>
          <w:szCs w:val="18"/>
        </w:rPr>
        <w:t>ts belonge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</w:t>
      </w:r>
      <w:r>
        <w:rPr>
          <w:rFonts w:ascii="Impact" w:hAnsi="Impact"/>
          <w:color w:val="000000"/>
          <w:sz w:val="18"/>
          <w:szCs w:val="18"/>
        </w:rPr>
        <w:t>ords;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removing them would change the s</w:t>
      </w:r>
      <w:r>
        <w:rPr>
          <w:rFonts w:ascii="Impact" w:hAnsi="Impact"/>
          <w:color w:val="B4B4B4"/>
          <w:sz w:val="18"/>
          <w:szCs w:val="18"/>
        </w:rPr>
        <w:t>ourc</w:t>
      </w:r>
      <w:r>
        <w:rPr>
          <w:rFonts w:ascii="Impact" w:hAnsi="Impact"/>
          <w:color w:val="000000"/>
          <w:sz w:val="18"/>
          <w:szCs w:val="18"/>
        </w:rPr>
        <w:t>e. Wh</w:t>
      </w:r>
      <w:r>
        <w:rPr>
          <w:rFonts w:ascii="Impact" w:hAnsi="Impact"/>
          <w:color w:val="B4B4B4"/>
          <w:sz w:val="18"/>
          <w:szCs w:val="18"/>
        </w:rPr>
        <w:t>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 xml:space="preserve">e clouds </w:t>
      </w:r>
      <w:r>
        <w:rPr>
          <w:rFonts w:ascii="Impact" w:hAnsi="Impact"/>
          <w:color w:val="B4B4B4"/>
          <w:sz w:val="18"/>
          <w:szCs w:val="18"/>
        </w:rPr>
        <w:t>cleared,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gro</w:t>
      </w:r>
      <w:r>
        <w:rPr>
          <w:rFonts w:ascii="Impact" w:hAnsi="Impact"/>
          <w:color w:val="000000"/>
          <w:sz w:val="18"/>
          <w:szCs w:val="18"/>
        </w:rPr>
        <w:t>up walke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slo</w:t>
      </w:r>
      <w:r>
        <w:rPr>
          <w:rFonts w:ascii="Impact" w:hAnsi="Impact"/>
          <w:color w:val="000000"/>
          <w:sz w:val="18"/>
          <w:szCs w:val="18"/>
        </w:rPr>
        <w:t>wly to</w:t>
      </w:r>
      <w:r>
        <w:rPr>
          <w:rFonts w:ascii="Impact" w:hAnsi="Impact"/>
          <w:color w:val="B4B4B4"/>
          <w:sz w:val="18"/>
          <w:szCs w:val="18"/>
        </w:rPr>
        <w:t>ward</w:t>
      </w:r>
      <w:r>
        <w:rPr>
          <w:rFonts w:ascii="Impact" w:hAnsi="Impact"/>
          <w:color w:val="000000"/>
          <w:sz w:val="18"/>
          <w:szCs w:val="18"/>
        </w:rPr>
        <w:t xml:space="preserve"> the river, </w:t>
      </w:r>
      <w:r>
        <w:rPr>
          <w:rFonts w:ascii="Impact" w:hAnsi="Impact"/>
          <w:color w:val="B4B4B4"/>
          <w:sz w:val="18"/>
          <w:szCs w:val="18"/>
        </w:rPr>
        <w:t>com</w:t>
      </w:r>
      <w:r>
        <w:rPr>
          <w:rFonts w:ascii="Impact" w:hAnsi="Impact"/>
          <w:color w:val="000000"/>
          <w:sz w:val="18"/>
          <w:szCs w:val="18"/>
        </w:rPr>
        <w:t>paring 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quiet street with the busy square th</w:t>
      </w:r>
      <w:r>
        <w:rPr>
          <w:rFonts w:ascii="Impact" w:hAnsi="Impact"/>
          <w:color w:val="B4B4B4"/>
          <w:sz w:val="18"/>
          <w:szCs w:val="18"/>
        </w:rPr>
        <w:t>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</w:t>
      </w:r>
      <w:r>
        <w:rPr>
          <w:rFonts w:ascii="Impact" w:hAnsi="Impact"/>
          <w:color w:val="000000"/>
          <w:sz w:val="18"/>
          <w:szCs w:val="18"/>
        </w:rPr>
        <w:t>mem</w:t>
      </w:r>
      <w:r>
        <w:rPr>
          <w:rFonts w:ascii="Impact" w:hAnsi="Impact"/>
          <w:color w:val="B4B4B4"/>
          <w:sz w:val="18"/>
          <w:szCs w:val="18"/>
        </w:rPr>
        <w:t>bere</w:t>
      </w:r>
      <w:r>
        <w:rPr>
          <w:rFonts w:ascii="Impact" w:hAnsi="Impact"/>
          <w:color w:val="000000"/>
          <w:sz w:val="18"/>
          <w:szCs w:val="18"/>
        </w:rPr>
        <w:t>d from yes</w:t>
      </w:r>
      <w:r>
        <w:rPr>
          <w:rFonts w:ascii="Impact" w:hAnsi="Impact"/>
          <w:color w:val="B4B4B4"/>
          <w:sz w:val="18"/>
          <w:szCs w:val="18"/>
        </w:rPr>
        <w:t>terday.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</w:t>
      </w:r>
      <w:r>
        <w:rPr>
          <w:rFonts w:ascii="Impact" w:hAnsi="Impact"/>
          <w:color w:val="000000"/>
          <w:sz w:val="18"/>
          <w:szCs w:val="18"/>
        </w:rPr>
        <w:t>afé, Zoë se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ré</w:t>
      </w:r>
      <w:r>
        <w:rPr>
          <w:rFonts w:ascii="Impact" w:hAnsi="Impact"/>
          <w:color w:val="000000"/>
          <w:sz w:val="18"/>
          <w:szCs w:val="18"/>
        </w:rPr>
        <w:t xml:space="preserve">sumé </w:t>
      </w:r>
      <w:r>
        <w:rPr>
          <w:rFonts w:ascii="Impact" w:hAnsi="Impact"/>
          <w:color w:val="B4B4B4"/>
          <w:sz w:val="18"/>
          <w:szCs w:val="18"/>
        </w:rPr>
        <w:t>besi</w:t>
      </w:r>
      <w:r>
        <w:rPr>
          <w:rFonts w:ascii="Impact" w:hAnsi="Impact"/>
          <w:color w:val="000000"/>
          <w:sz w:val="18"/>
          <w:szCs w:val="18"/>
        </w:rPr>
        <w:t xml:space="preserve">de René’s </w:t>
      </w:r>
      <w:r>
        <w:rPr>
          <w:rFonts w:ascii="Impact" w:hAnsi="Impact"/>
          <w:color w:val="B4B4B4"/>
          <w:sz w:val="18"/>
          <w:szCs w:val="18"/>
        </w:rPr>
        <w:t>note</w:t>
      </w:r>
      <w:r>
        <w:rPr>
          <w:rFonts w:ascii="Impact" w:hAnsi="Impact"/>
          <w:color w:val="000000"/>
          <w:sz w:val="18"/>
          <w:szCs w:val="18"/>
        </w:rPr>
        <w:t>book. “The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façad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looks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different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 xml:space="preserve">ain,”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 xml:space="preserve">aid. André </w:t>
      </w:r>
      <w:r>
        <w:rPr>
          <w:rFonts w:ascii="Impact" w:hAnsi="Impact"/>
          <w:color w:val="B4B4B4"/>
          <w:sz w:val="18"/>
          <w:szCs w:val="18"/>
        </w:rPr>
        <w:t>agre</w:t>
      </w:r>
      <w:r>
        <w:rPr>
          <w:rFonts w:ascii="Impact" w:hAnsi="Impact"/>
          <w:color w:val="000000"/>
          <w:sz w:val="18"/>
          <w:szCs w:val="18"/>
        </w:rPr>
        <w:t>ed, th</w:t>
      </w:r>
      <w:r>
        <w:rPr>
          <w:rFonts w:ascii="Impact" w:hAnsi="Impact"/>
          <w:color w:val="B4B4B4"/>
          <w:sz w:val="18"/>
          <w:szCs w:val="18"/>
        </w:rPr>
        <w:t>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tu</w:t>
      </w:r>
      <w:r>
        <w:rPr>
          <w:rFonts w:ascii="Impact" w:hAnsi="Impact"/>
          <w:color w:val="000000"/>
          <w:sz w:val="18"/>
          <w:szCs w:val="18"/>
        </w:rPr>
        <w:t xml:space="preserve">rned back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smal</w:t>
      </w:r>
      <w:r>
        <w:rPr>
          <w:rFonts w:ascii="Impact" w:hAnsi="Impact"/>
          <w:color w:val="B4B4B4"/>
          <w:sz w:val="18"/>
          <w:szCs w:val="18"/>
        </w:rPr>
        <w:t>l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map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</w:t>
      </w:r>
      <w:r>
        <w:rPr>
          <w:rFonts w:ascii="Impact" w:hAnsi="Impact"/>
          <w:color w:val="000000"/>
          <w:sz w:val="18"/>
          <w:szCs w:val="18"/>
        </w:rPr>
        <w:t>rché. They had prom</w:t>
      </w:r>
      <w:r>
        <w:rPr>
          <w:rFonts w:ascii="Impact" w:hAnsi="Impact"/>
          <w:color w:val="B4B4B4"/>
          <w:sz w:val="18"/>
          <w:szCs w:val="18"/>
        </w:rPr>
        <w:t>ised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to me</w:t>
      </w:r>
      <w:r>
        <w:rPr>
          <w:rFonts w:ascii="Impact" w:hAnsi="Impact"/>
          <w:color w:val="B4B4B4"/>
          <w:sz w:val="18"/>
          <w:szCs w:val="18"/>
        </w:rPr>
        <w:t>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Anaïs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noon,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near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old </w:t>
      </w:r>
      <w:r>
        <w:rPr>
          <w:rFonts w:ascii="Impact" w:hAnsi="Impact"/>
          <w:color w:val="B4B4B4"/>
          <w:sz w:val="18"/>
          <w:szCs w:val="18"/>
        </w:rPr>
        <w:t>hôtel.</w:t>
      </w:r>
      <w:r>
        <w:rPr>
          <w:rFonts w:ascii="Impact" w:hAnsi="Impact"/>
          <w:color w:val="000000"/>
          <w:sz w:val="18"/>
          <w:szCs w:val="18"/>
        </w:rPr>
        <w:t xml:space="preserve"> A handwr</w:t>
      </w:r>
      <w:r>
        <w:rPr>
          <w:rFonts w:ascii="Impact" w:hAnsi="Impact"/>
          <w:color w:val="B4B4B4"/>
          <w:sz w:val="18"/>
          <w:szCs w:val="18"/>
        </w:rPr>
        <w:t>itten</w:t>
      </w:r>
      <w:r>
        <w:rPr>
          <w:rFonts w:ascii="Impact" w:hAnsi="Impact"/>
          <w:color w:val="000000"/>
          <w:sz w:val="18"/>
          <w:szCs w:val="18"/>
        </w:rPr>
        <w:t xml:space="preserve"> note </w:t>
      </w:r>
      <w:r>
        <w:rPr>
          <w:rFonts w:ascii="Impact" w:hAnsi="Impact"/>
          <w:color w:val="B4B4B4"/>
          <w:sz w:val="18"/>
          <w:szCs w:val="18"/>
        </w:rPr>
        <w:t>offer</w:t>
      </w:r>
      <w:r>
        <w:rPr>
          <w:rFonts w:ascii="Impact" w:hAnsi="Impact"/>
          <w:color w:val="000000"/>
          <w:sz w:val="18"/>
          <w:szCs w:val="18"/>
        </w:rPr>
        <w:t>ed crème b</w:t>
      </w:r>
      <w:r>
        <w:rPr>
          <w:rFonts w:ascii="Impact" w:hAnsi="Impact"/>
          <w:color w:val="B4B4B4"/>
          <w:sz w:val="18"/>
          <w:szCs w:val="18"/>
        </w:rPr>
        <w:t>rûlé</w:t>
      </w:r>
      <w:r>
        <w:rPr>
          <w:rFonts w:ascii="Impact" w:hAnsi="Impact"/>
          <w:color w:val="000000"/>
          <w:sz w:val="18"/>
          <w:szCs w:val="18"/>
        </w:rPr>
        <w:t xml:space="preserve">e and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warm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welco</w:t>
      </w:r>
      <w:r>
        <w:rPr>
          <w:rFonts w:ascii="Impact" w:hAnsi="Impact"/>
          <w:color w:val="000000"/>
          <w:sz w:val="18"/>
          <w:szCs w:val="18"/>
        </w:rPr>
        <w:t>me. The accents belo</w:t>
      </w:r>
      <w:r>
        <w:rPr>
          <w:rFonts w:ascii="Impact" w:hAnsi="Impact"/>
          <w:color w:val="B4B4B4"/>
          <w:sz w:val="18"/>
          <w:szCs w:val="18"/>
        </w:rPr>
        <w:t>nged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to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wor</w:t>
      </w:r>
      <w:r>
        <w:rPr>
          <w:rFonts w:ascii="Impact" w:hAnsi="Impact"/>
          <w:color w:val="000000"/>
          <w:sz w:val="18"/>
          <w:szCs w:val="18"/>
        </w:rPr>
        <w:t>ds; removing t</w:t>
      </w:r>
      <w:r>
        <w:rPr>
          <w:rFonts w:ascii="Impact" w:hAnsi="Impact"/>
          <w:color w:val="B4B4B4"/>
          <w:sz w:val="18"/>
          <w:szCs w:val="18"/>
        </w:rPr>
        <w:t>hem</w:t>
      </w:r>
      <w:r>
        <w:rPr>
          <w:rFonts w:ascii="Impact" w:hAnsi="Impact"/>
          <w:color w:val="000000"/>
          <w:sz w:val="18"/>
          <w:szCs w:val="18"/>
        </w:rPr>
        <w:t xml:space="preserve"> woul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change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source. When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clouds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clear</w:t>
      </w:r>
      <w:r>
        <w:rPr>
          <w:rFonts w:ascii="Impact" w:hAnsi="Impact"/>
          <w:color w:val="000000"/>
          <w:sz w:val="18"/>
          <w:szCs w:val="18"/>
        </w:rPr>
        <w:t>ed, the group walked slowly to</w:t>
      </w:r>
      <w:r>
        <w:rPr>
          <w:rFonts w:ascii="Impact" w:hAnsi="Impact"/>
          <w:color w:val="B4B4B4"/>
          <w:sz w:val="18"/>
          <w:szCs w:val="18"/>
        </w:rPr>
        <w:t>ward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river,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comp</w:t>
      </w:r>
      <w:r>
        <w:rPr>
          <w:rFonts w:ascii="Impact" w:hAnsi="Impact"/>
          <w:color w:val="B4B4B4"/>
          <w:sz w:val="18"/>
          <w:szCs w:val="18"/>
        </w:rPr>
        <w:t>arin</w:t>
      </w:r>
      <w:r>
        <w:rPr>
          <w:rFonts w:ascii="Impact" w:hAnsi="Impact"/>
          <w:color w:val="000000"/>
          <w:sz w:val="18"/>
          <w:szCs w:val="18"/>
        </w:rPr>
        <w:t>g the quiet stre</w:t>
      </w:r>
      <w:r>
        <w:rPr>
          <w:rFonts w:ascii="Impact" w:hAnsi="Impact"/>
          <w:color w:val="B4B4B4"/>
          <w:sz w:val="18"/>
          <w:szCs w:val="18"/>
        </w:rPr>
        <w:t>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wit</w:t>
      </w:r>
      <w:r>
        <w:rPr>
          <w:rFonts w:ascii="Impact" w:hAnsi="Impact"/>
          <w:color w:val="000000"/>
          <w:sz w:val="18"/>
          <w:szCs w:val="18"/>
        </w:rPr>
        <w:t xml:space="preserve">h the </w:t>
      </w:r>
      <w:r>
        <w:rPr>
          <w:rFonts w:ascii="Impact" w:hAnsi="Impact"/>
          <w:color w:val="B4B4B4"/>
          <w:sz w:val="18"/>
          <w:szCs w:val="18"/>
        </w:rPr>
        <w:t>busy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squ</w:t>
      </w:r>
      <w:r>
        <w:rPr>
          <w:rFonts w:ascii="Impact" w:hAnsi="Impact"/>
          <w:color w:val="000000"/>
          <w:sz w:val="18"/>
          <w:szCs w:val="18"/>
        </w:rPr>
        <w:t>are they remembere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from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yesterda</w:t>
      </w:r>
      <w:r>
        <w:rPr>
          <w:rFonts w:ascii="Impact" w:hAnsi="Impact"/>
          <w:color w:val="000000"/>
          <w:sz w:val="18"/>
          <w:szCs w:val="18"/>
        </w:rPr>
        <w:t>y. At the café, Zoë set a résum</w:t>
      </w:r>
      <w:r>
        <w:rPr>
          <w:rFonts w:ascii="Impact" w:hAnsi="Impact"/>
          <w:color w:val="B4B4B4"/>
          <w:sz w:val="18"/>
          <w:szCs w:val="18"/>
        </w:rPr>
        <w:t>é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beside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</w:t>
      </w:r>
      <w:r>
        <w:rPr>
          <w:rFonts w:ascii="Impact" w:hAnsi="Impact"/>
          <w:color w:val="000000"/>
          <w:sz w:val="18"/>
          <w:szCs w:val="18"/>
        </w:rPr>
        <w:t>ené’s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note</w:t>
      </w:r>
      <w:r>
        <w:rPr>
          <w:rFonts w:ascii="Impact" w:hAnsi="Impact"/>
          <w:color w:val="B4B4B4"/>
          <w:sz w:val="18"/>
          <w:szCs w:val="18"/>
        </w:rPr>
        <w:t>book.</w:t>
      </w:r>
      <w:r>
        <w:rPr>
          <w:rFonts w:ascii="Impact" w:hAnsi="Impact"/>
          <w:color w:val="000000"/>
          <w:sz w:val="18"/>
          <w:szCs w:val="18"/>
        </w:rPr>
        <w:t xml:space="preserve"> “The façade lo</w:t>
      </w:r>
      <w:r>
        <w:rPr>
          <w:rFonts w:ascii="Impact" w:hAnsi="Impact"/>
          <w:color w:val="B4B4B4"/>
          <w:sz w:val="18"/>
          <w:szCs w:val="18"/>
        </w:rPr>
        <w:t>oks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>iffere</w:t>
      </w:r>
      <w:r>
        <w:rPr>
          <w:rFonts w:ascii="Impact" w:hAnsi="Impact"/>
          <w:color w:val="B4B4B4"/>
          <w:sz w:val="18"/>
          <w:szCs w:val="18"/>
        </w:rPr>
        <w:t>nt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in</w:t>
      </w:r>
      <w:r>
        <w:rPr>
          <w:rFonts w:ascii="Impact" w:hAnsi="Impact"/>
          <w:color w:val="000000"/>
          <w:sz w:val="18"/>
          <w:szCs w:val="18"/>
        </w:rPr>
        <w:t xml:space="preserve"> the r</w:t>
      </w:r>
      <w:r>
        <w:rPr>
          <w:rFonts w:ascii="Impact" w:hAnsi="Impact"/>
          <w:color w:val="B4B4B4"/>
          <w:sz w:val="18"/>
          <w:szCs w:val="18"/>
        </w:rPr>
        <w:t>ain,”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said.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André</w:t>
      </w:r>
      <w:r>
        <w:rPr>
          <w:rFonts w:ascii="Impact" w:hAnsi="Impact"/>
          <w:color w:val="000000"/>
          <w:sz w:val="18"/>
          <w:szCs w:val="18"/>
        </w:rPr>
        <w:t xml:space="preserve"> agreed, then tu</w:t>
      </w:r>
      <w:r>
        <w:rPr>
          <w:rFonts w:ascii="Impact" w:hAnsi="Impact"/>
          <w:color w:val="B4B4B4"/>
          <w:sz w:val="18"/>
          <w:szCs w:val="18"/>
        </w:rPr>
        <w:t>rned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back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small map of the ma</w:t>
      </w:r>
      <w:r>
        <w:rPr>
          <w:rFonts w:ascii="Impact" w:hAnsi="Impact"/>
          <w:color w:val="B4B4B4"/>
          <w:sz w:val="18"/>
          <w:szCs w:val="18"/>
        </w:rPr>
        <w:t>rché.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had </w:t>
      </w:r>
      <w:r>
        <w:rPr>
          <w:rFonts w:ascii="Impact" w:hAnsi="Impact"/>
          <w:color w:val="B4B4B4"/>
          <w:sz w:val="18"/>
          <w:szCs w:val="18"/>
        </w:rPr>
        <w:t>promi</w:t>
      </w:r>
      <w:r>
        <w:rPr>
          <w:rFonts w:ascii="Impact" w:hAnsi="Impact"/>
          <w:color w:val="000000"/>
          <w:sz w:val="18"/>
          <w:szCs w:val="18"/>
        </w:rPr>
        <w:t>sed to meet An</w:t>
      </w:r>
      <w:r>
        <w:rPr>
          <w:rFonts w:ascii="Impact" w:hAnsi="Impact"/>
          <w:color w:val="B4B4B4"/>
          <w:sz w:val="18"/>
          <w:szCs w:val="18"/>
        </w:rPr>
        <w:t>aïs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>t noo</w:t>
      </w:r>
      <w:r>
        <w:rPr>
          <w:rFonts w:ascii="Impact" w:hAnsi="Impact"/>
          <w:color w:val="B4B4B4"/>
          <w:sz w:val="18"/>
          <w:szCs w:val="18"/>
        </w:rPr>
        <w:t>n,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ne</w:t>
      </w:r>
      <w:r>
        <w:rPr>
          <w:rFonts w:ascii="Impact" w:hAnsi="Impact"/>
          <w:color w:val="000000"/>
          <w:sz w:val="18"/>
          <w:szCs w:val="18"/>
        </w:rPr>
        <w:t>ar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hôtel.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handw</w:t>
      </w:r>
      <w:r>
        <w:rPr>
          <w:rFonts w:ascii="Impact" w:hAnsi="Impact"/>
          <w:color w:val="000000"/>
          <w:sz w:val="18"/>
          <w:szCs w:val="18"/>
        </w:rPr>
        <w:t>ritten note offe</w:t>
      </w:r>
      <w:r>
        <w:rPr>
          <w:rFonts w:ascii="Impact" w:hAnsi="Impact"/>
          <w:color w:val="B4B4B4"/>
          <w:sz w:val="18"/>
          <w:szCs w:val="18"/>
        </w:rPr>
        <w:t>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crème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brû</w:t>
      </w:r>
      <w:r>
        <w:rPr>
          <w:rFonts w:ascii="Impact" w:hAnsi="Impact"/>
          <w:color w:val="000000"/>
          <w:sz w:val="18"/>
          <w:szCs w:val="18"/>
        </w:rPr>
        <w:t>lée and a warm wel</w:t>
      </w:r>
      <w:r>
        <w:rPr>
          <w:rFonts w:ascii="Impact" w:hAnsi="Impact"/>
          <w:color w:val="B4B4B4"/>
          <w:sz w:val="18"/>
          <w:szCs w:val="18"/>
        </w:rPr>
        <w:t>come.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acce</w:t>
      </w:r>
      <w:r>
        <w:rPr>
          <w:rFonts w:ascii="Impact" w:hAnsi="Impact"/>
          <w:color w:val="B4B4B4"/>
          <w:sz w:val="18"/>
          <w:szCs w:val="18"/>
        </w:rPr>
        <w:t>nts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</w:t>
      </w:r>
      <w:r>
        <w:rPr>
          <w:rFonts w:ascii="Impact" w:hAnsi="Impact"/>
          <w:color w:val="000000"/>
          <w:sz w:val="18"/>
          <w:szCs w:val="18"/>
        </w:rPr>
        <w:t xml:space="preserve">elonged to the </w:t>
      </w:r>
      <w:r>
        <w:rPr>
          <w:rFonts w:ascii="Impact" w:hAnsi="Impact"/>
          <w:color w:val="B4B4B4"/>
          <w:sz w:val="18"/>
          <w:szCs w:val="18"/>
        </w:rPr>
        <w:t>word</w:t>
      </w:r>
      <w:r>
        <w:rPr>
          <w:rFonts w:ascii="Impact" w:hAnsi="Impact"/>
          <w:color w:val="000000"/>
          <w:sz w:val="18"/>
          <w:szCs w:val="18"/>
        </w:rPr>
        <w:t>s; re</w:t>
      </w:r>
      <w:r>
        <w:rPr>
          <w:rFonts w:ascii="Impact" w:hAnsi="Impact"/>
          <w:color w:val="B4B4B4"/>
          <w:sz w:val="18"/>
          <w:szCs w:val="18"/>
        </w:rPr>
        <w:t>moving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>m w</w:t>
      </w:r>
      <w:r>
        <w:rPr>
          <w:rFonts w:ascii="Impact" w:hAnsi="Impact"/>
          <w:color w:val="B4B4B4"/>
          <w:sz w:val="18"/>
          <w:szCs w:val="18"/>
        </w:rPr>
        <w:t>ould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chan</w:t>
      </w:r>
      <w:r>
        <w:rPr>
          <w:rFonts w:ascii="Impact" w:hAnsi="Impact"/>
          <w:color w:val="000000"/>
          <w:sz w:val="18"/>
          <w:szCs w:val="18"/>
        </w:rPr>
        <w:t>ge the sou</w:t>
      </w:r>
      <w:r>
        <w:rPr>
          <w:rFonts w:ascii="Impact" w:hAnsi="Impact"/>
          <w:color w:val="B4B4B4"/>
          <w:sz w:val="18"/>
          <w:szCs w:val="18"/>
        </w:rPr>
        <w:t>rce.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When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clouds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cle</w:t>
      </w:r>
      <w:r>
        <w:rPr>
          <w:rFonts w:ascii="Impact" w:hAnsi="Impact"/>
          <w:color w:val="000000"/>
          <w:sz w:val="18"/>
          <w:szCs w:val="18"/>
        </w:rPr>
        <w:t xml:space="preserve">ared, the </w:t>
      </w:r>
      <w:r>
        <w:rPr>
          <w:rFonts w:ascii="Impact" w:hAnsi="Impact"/>
          <w:color w:val="B4B4B4"/>
          <w:sz w:val="18"/>
          <w:szCs w:val="18"/>
        </w:rPr>
        <w:t>group</w:t>
      </w:r>
      <w:r>
        <w:rPr>
          <w:rFonts w:ascii="Impact" w:hAnsi="Impact"/>
          <w:color w:val="000000"/>
          <w:sz w:val="18"/>
          <w:szCs w:val="18"/>
        </w:rPr>
        <w:t xml:space="preserve"> walk</w:t>
      </w:r>
      <w:r>
        <w:rPr>
          <w:rFonts w:ascii="Impact" w:hAnsi="Impact"/>
          <w:color w:val="B4B4B4"/>
          <w:sz w:val="18"/>
          <w:szCs w:val="18"/>
        </w:rPr>
        <w:t>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</w:t>
      </w:r>
      <w:r>
        <w:rPr>
          <w:rFonts w:ascii="Impact" w:hAnsi="Impact"/>
          <w:color w:val="000000"/>
          <w:sz w:val="18"/>
          <w:szCs w:val="18"/>
        </w:rPr>
        <w:t>lowly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towa</w:t>
      </w:r>
      <w:r>
        <w:rPr>
          <w:rFonts w:ascii="Impact" w:hAnsi="Impact"/>
          <w:color w:val="B4B4B4"/>
          <w:sz w:val="18"/>
          <w:szCs w:val="18"/>
        </w:rPr>
        <w:t>rd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e river, compar</w:t>
      </w:r>
      <w:r>
        <w:rPr>
          <w:rFonts w:ascii="Impact" w:hAnsi="Impact"/>
          <w:color w:val="B4B4B4"/>
          <w:sz w:val="18"/>
          <w:szCs w:val="18"/>
        </w:rPr>
        <w:t>ing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>he q</w:t>
      </w:r>
      <w:r>
        <w:rPr>
          <w:rFonts w:ascii="Impact" w:hAnsi="Impact"/>
          <w:color w:val="B4B4B4"/>
          <w:sz w:val="18"/>
          <w:szCs w:val="18"/>
        </w:rPr>
        <w:t>uiet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street</w:t>
      </w:r>
      <w:r>
        <w:rPr>
          <w:rFonts w:ascii="Impact" w:hAnsi="Impact"/>
          <w:color w:val="000000"/>
          <w:sz w:val="18"/>
          <w:szCs w:val="18"/>
        </w:rPr>
        <w:t xml:space="preserve"> with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busy</w:t>
      </w:r>
      <w:r>
        <w:rPr>
          <w:rFonts w:ascii="Impact" w:hAnsi="Impact"/>
          <w:color w:val="000000"/>
          <w:sz w:val="18"/>
          <w:szCs w:val="18"/>
        </w:rPr>
        <w:t xml:space="preserve"> square th</w:t>
      </w:r>
      <w:r>
        <w:rPr>
          <w:rFonts w:ascii="Impact" w:hAnsi="Impact"/>
          <w:color w:val="B4B4B4"/>
          <w:sz w:val="18"/>
          <w:szCs w:val="18"/>
        </w:rPr>
        <w:t>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remembered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from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ye</w:t>
      </w:r>
      <w:r>
        <w:rPr>
          <w:rFonts w:ascii="Impact" w:hAnsi="Impact"/>
          <w:color w:val="000000"/>
          <w:sz w:val="18"/>
          <w:szCs w:val="18"/>
        </w:rPr>
        <w:t xml:space="preserve">sterday. At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café, </w:t>
      </w:r>
      <w:r>
        <w:rPr>
          <w:rFonts w:ascii="Impact" w:hAnsi="Impact"/>
          <w:color w:val="B4B4B4"/>
          <w:sz w:val="18"/>
          <w:szCs w:val="18"/>
        </w:rPr>
        <w:t>Zoë</w:t>
      </w:r>
      <w:r>
        <w:rPr>
          <w:rFonts w:ascii="Impact" w:hAnsi="Impact"/>
          <w:color w:val="000000"/>
          <w:sz w:val="18"/>
          <w:szCs w:val="18"/>
        </w:rPr>
        <w:t xml:space="preserve"> set a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résu</w:t>
      </w:r>
      <w:r>
        <w:rPr>
          <w:rFonts w:ascii="Impact" w:hAnsi="Impact"/>
          <w:color w:val="B4B4B4"/>
          <w:sz w:val="18"/>
          <w:szCs w:val="18"/>
        </w:rPr>
        <w:t>mé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beside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René’s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notebo</w:t>
      </w:r>
      <w:r>
        <w:rPr>
          <w:rFonts w:ascii="Impact" w:hAnsi="Impact"/>
          <w:color w:val="000000"/>
          <w:sz w:val="18"/>
          <w:szCs w:val="18"/>
        </w:rPr>
        <w:t>ok. “T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fa</w:t>
      </w:r>
      <w:r>
        <w:rPr>
          <w:rFonts w:ascii="Impact" w:hAnsi="Impact"/>
          <w:color w:val="000000"/>
          <w:sz w:val="18"/>
          <w:szCs w:val="18"/>
        </w:rPr>
        <w:t xml:space="preserve">çade </w:t>
      </w:r>
      <w:r>
        <w:rPr>
          <w:rFonts w:ascii="Impact" w:hAnsi="Impact"/>
          <w:color w:val="B4B4B4"/>
          <w:sz w:val="18"/>
          <w:szCs w:val="18"/>
        </w:rPr>
        <w:t>looks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diff</w:t>
      </w:r>
      <w:r>
        <w:rPr>
          <w:rFonts w:ascii="Impact" w:hAnsi="Impact"/>
          <w:color w:val="000000"/>
          <w:sz w:val="18"/>
          <w:szCs w:val="18"/>
        </w:rPr>
        <w:t>erent in the rai</w:t>
      </w:r>
      <w:r>
        <w:rPr>
          <w:rFonts w:ascii="Impact" w:hAnsi="Impact"/>
          <w:color w:val="B4B4B4"/>
          <w:sz w:val="18"/>
          <w:szCs w:val="18"/>
        </w:rPr>
        <w:t>n,”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sa</w:t>
      </w:r>
      <w:r>
        <w:rPr>
          <w:rFonts w:ascii="Impact" w:hAnsi="Impact"/>
          <w:color w:val="000000"/>
          <w:sz w:val="18"/>
          <w:szCs w:val="18"/>
        </w:rPr>
        <w:t>id. André agree</w:t>
      </w:r>
      <w:r>
        <w:rPr>
          <w:rFonts w:ascii="Impact" w:hAnsi="Impact"/>
          <w:color w:val="B4B4B4"/>
          <w:sz w:val="18"/>
          <w:szCs w:val="18"/>
        </w:rPr>
        <w:t>d,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tur</w:t>
      </w:r>
      <w:r>
        <w:rPr>
          <w:rFonts w:ascii="Impact" w:hAnsi="Impact"/>
          <w:color w:val="000000"/>
          <w:sz w:val="18"/>
          <w:szCs w:val="18"/>
        </w:rPr>
        <w:t xml:space="preserve">ned </w:t>
      </w:r>
      <w:r>
        <w:rPr>
          <w:rFonts w:ascii="Impact" w:hAnsi="Impact"/>
          <w:color w:val="B4B4B4"/>
          <w:sz w:val="18"/>
          <w:szCs w:val="18"/>
        </w:rPr>
        <w:t>back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to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small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map </w:t>
      </w:r>
      <w:r>
        <w:rPr>
          <w:rFonts w:ascii="Impact" w:hAnsi="Impact"/>
          <w:color w:val="B4B4B4"/>
          <w:sz w:val="18"/>
          <w:szCs w:val="18"/>
        </w:rPr>
        <w:t>of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marché.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They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had</w:t>
      </w:r>
      <w:r>
        <w:rPr>
          <w:rFonts w:ascii="Impact" w:hAnsi="Impact"/>
          <w:color w:val="000000"/>
          <w:sz w:val="18"/>
          <w:szCs w:val="18"/>
        </w:rPr>
        <w:t xml:space="preserve"> prom</w:t>
      </w:r>
      <w:r>
        <w:rPr>
          <w:rFonts w:ascii="Impact" w:hAnsi="Impact"/>
          <w:color w:val="B4B4B4"/>
          <w:sz w:val="18"/>
          <w:szCs w:val="18"/>
        </w:rPr>
        <w:t>ised</w:t>
      </w:r>
      <w:r>
        <w:rPr>
          <w:rFonts w:ascii="Impact" w:hAnsi="Impact"/>
          <w:color w:val="000000"/>
          <w:sz w:val="18"/>
          <w:szCs w:val="18"/>
        </w:rPr>
        <w:t xml:space="preserve"> to m</w:t>
      </w:r>
      <w:r>
        <w:rPr>
          <w:rFonts w:ascii="Impact" w:hAnsi="Impact"/>
          <w:color w:val="B4B4B4"/>
          <w:sz w:val="18"/>
          <w:szCs w:val="18"/>
        </w:rPr>
        <w:t>eet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Anaïs</w:t>
      </w:r>
      <w:r>
        <w:rPr>
          <w:rFonts w:ascii="Impact" w:hAnsi="Impact"/>
          <w:color w:val="000000"/>
          <w:sz w:val="18"/>
          <w:szCs w:val="18"/>
        </w:rPr>
        <w:t xml:space="preserve"> at noon, near t</w:t>
      </w:r>
      <w:r>
        <w:rPr>
          <w:rFonts w:ascii="Impact" w:hAnsi="Impact"/>
          <w:color w:val="B4B4B4"/>
          <w:sz w:val="18"/>
          <w:szCs w:val="18"/>
        </w:rPr>
        <w:t>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old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hô</w:t>
      </w:r>
      <w:r>
        <w:rPr>
          <w:rFonts w:ascii="Impact" w:hAnsi="Impact"/>
          <w:color w:val="000000"/>
          <w:sz w:val="18"/>
          <w:szCs w:val="18"/>
        </w:rPr>
        <w:t>tel. A handwritt</w:t>
      </w:r>
      <w:r>
        <w:rPr>
          <w:rFonts w:ascii="Impact" w:hAnsi="Impact"/>
          <w:color w:val="B4B4B4"/>
          <w:sz w:val="18"/>
          <w:szCs w:val="18"/>
        </w:rPr>
        <w:t>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note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o</w:t>
      </w:r>
      <w:r>
        <w:rPr>
          <w:rFonts w:ascii="Impact" w:hAnsi="Impact"/>
          <w:color w:val="000000"/>
          <w:sz w:val="18"/>
          <w:szCs w:val="18"/>
        </w:rPr>
        <w:t>ffere</w:t>
      </w:r>
      <w:r>
        <w:rPr>
          <w:rFonts w:ascii="Impact" w:hAnsi="Impact"/>
          <w:color w:val="B4B4B4"/>
          <w:sz w:val="18"/>
          <w:szCs w:val="18"/>
        </w:rPr>
        <w:t>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crème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brûlée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 xml:space="preserve">and a warm welcome. The accents </w:t>
      </w:r>
      <w:r>
        <w:rPr>
          <w:rFonts w:ascii="Impact" w:hAnsi="Impact"/>
          <w:color w:val="B4B4B4"/>
          <w:sz w:val="18"/>
          <w:szCs w:val="18"/>
        </w:rPr>
        <w:t>belonged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</w:t>
      </w:r>
      <w:r>
        <w:rPr>
          <w:rFonts w:ascii="Impact" w:hAnsi="Impact"/>
          <w:color w:val="000000"/>
          <w:sz w:val="18"/>
          <w:szCs w:val="18"/>
        </w:rPr>
        <w:t xml:space="preserve">o the </w:t>
      </w:r>
      <w:r>
        <w:rPr>
          <w:rFonts w:ascii="Impact" w:hAnsi="Impact"/>
          <w:color w:val="B4B4B4"/>
          <w:sz w:val="18"/>
          <w:szCs w:val="18"/>
        </w:rPr>
        <w:t>wor</w:t>
      </w:r>
      <w:r>
        <w:rPr>
          <w:rFonts w:ascii="Impact" w:hAnsi="Impact"/>
          <w:color w:val="000000"/>
          <w:sz w:val="18"/>
          <w:szCs w:val="18"/>
        </w:rPr>
        <w:t xml:space="preserve">ds; removing them would change the source. </w:t>
      </w:r>
      <w:r>
        <w:rPr>
          <w:rFonts w:ascii="Impact" w:hAnsi="Impact"/>
          <w:color w:val="B4B4B4"/>
          <w:sz w:val="18"/>
          <w:szCs w:val="18"/>
        </w:rPr>
        <w:t>When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cloud</w:t>
      </w:r>
      <w:r>
        <w:rPr>
          <w:rFonts w:ascii="Impact" w:hAnsi="Impact"/>
          <w:color w:val="000000"/>
          <w:sz w:val="18"/>
          <w:szCs w:val="18"/>
        </w:rPr>
        <w:t>s cleared,</w:t>
      </w:r>
      <w:r>
        <w:rPr>
          <w:rFonts w:ascii="Impact" w:hAnsi="Impact"/>
          <w:sz w:val="18"/>
          <w:szCs w:val="18"/>
        </w:rPr>
        <w:br/>
      </w:r>
      <w:r>
        <w:rPr>
          <w:rFonts w:ascii="Impact" w:hAnsi="Impact"/>
          <w:color w:val="000000"/>
          <w:sz w:val="18"/>
          <w:szCs w:val="18"/>
        </w:rPr>
        <w:t>the group walked slowly toward th</w:t>
      </w:r>
      <w:r>
        <w:rPr>
          <w:rFonts w:ascii="Impact" w:hAnsi="Impact"/>
          <w:color w:val="B4B4B4"/>
          <w:sz w:val="18"/>
          <w:szCs w:val="18"/>
        </w:rPr>
        <w:t>e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river,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co</w:t>
      </w:r>
      <w:r>
        <w:rPr>
          <w:rFonts w:ascii="Impact" w:hAnsi="Impact"/>
          <w:color w:val="000000"/>
          <w:sz w:val="18"/>
          <w:szCs w:val="18"/>
        </w:rPr>
        <w:t>mpari</w:t>
      </w:r>
      <w:r>
        <w:rPr>
          <w:rFonts w:ascii="Impact" w:hAnsi="Impact"/>
          <w:color w:val="B4B4B4"/>
          <w:sz w:val="18"/>
          <w:szCs w:val="18"/>
        </w:rPr>
        <w:t>ng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th</w:t>
      </w:r>
      <w:r>
        <w:rPr>
          <w:rFonts w:ascii="Impact" w:hAnsi="Impact"/>
          <w:color w:val="000000"/>
          <w:sz w:val="18"/>
          <w:szCs w:val="18"/>
        </w:rPr>
        <w:t>e quiet street with the busy square they rem</w:t>
      </w:r>
      <w:r>
        <w:rPr>
          <w:rFonts w:ascii="Impact" w:hAnsi="Impact"/>
          <w:color w:val="B4B4B4"/>
          <w:sz w:val="18"/>
          <w:szCs w:val="18"/>
        </w:rPr>
        <w:t>embered</w:t>
      </w:r>
      <w:r>
        <w:rPr>
          <w:rFonts w:ascii="Impact" w:hAnsi="Impact"/>
          <w:color w:val="000000"/>
          <w:sz w:val="18"/>
          <w:szCs w:val="18"/>
        </w:rPr>
        <w:t xml:space="preserve"> </w:t>
      </w:r>
      <w:r>
        <w:rPr>
          <w:rFonts w:ascii="Impact" w:hAnsi="Impact"/>
          <w:color w:val="B4B4B4"/>
          <w:sz w:val="18"/>
          <w:szCs w:val="18"/>
        </w:rPr>
        <w:t>from</w:t>
      </w:r>
      <w:r>
        <w:rPr>
          <w:rFonts w:ascii="Impact" w:hAnsi="Impact"/>
          <w:color w:val="000000"/>
          <w:sz w:val="18"/>
          <w:szCs w:val="18"/>
        </w:rPr>
        <w:t xml:space="preserve"> yesterday.</w:t>
      </w:r>
    </w:p>
    <w:p w14:paraId="47E47784" w14:textId="77777777" w:rsidR="007D49B0" w:rsidRDefault="007D49B0"/>
    <w:sectPr w:rsidR="007D49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426443">
    <w:abstractNumId w:val="8"/>
  </w:num>
  <w:num w:numId="2" w16cid:durableId="1216505771">
    <w:abstractNumId w:val="6"/>
  </w:num>
  <w:num w:numId="3" w16cid:durableId="1730496496">
    <w:abstractNumId w:val="5"/>
  </w:num>
  <w:num w:numId="4" w16cid:durableId="1580364269">
    <w:abstractNumId w:val="4"/>
  </w:num>
  <w:num w:numId="5" w16cid:durableId="1868519598">
    <w:abstractNumId w:val="7"/>
  </w:num>
  <w:num w:numId="6" w16cid:durableId="751270486">
    <w:abstractNumId w:val="3"/>
  </w:num>
  <w:num w:numId="7" w16cid:durableId="1124471369">
    <w:abstractNumId w:val="2"/>
  </w:num>
  <w:num w:numId="8" w16cid:durableId="2098280699">
    <w:abstractNumId w:val="1"/>
  </w:num>
  <w:num w:numId="9" w16cid:durableId="155985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9B0"/>
    <w:rsid w:val="00964241"/>
    <w:rsid w:val="00AA1D8D"/>
    <w:rsid w:val="00B47730"/>
    <w:rsid w:val="00CB0664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6B156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4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2026-10-11T19:40:00Z</dcterms:modified>
  <cp:category/>
</cp:coreProperties>
</file>